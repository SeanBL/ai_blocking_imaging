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1</w:t>
      </w:r>
    </w:p>
    <w:p>
      <w:pPr>
        <w:pStyle w:val="Heading2"/>
      </w:pPr>
      <w:r>
        <w:t>Inline Quiz 1</w:t>
      </w:r>
    </w:p>
    <w:p>
      <w:pPr>
        <w:pStyle w:val="Heading3"/>
      </w:pPr>
      <w:r>
        <w:t>Question 1</w:t>
      </w:r>
    </w:p>
    <w:p>
      <w:r>
        <w:t>A community health worker (CHW) program is setting up a “peer mentorship” system for newly hired CHWs. Which description best fits the role of the mentor in this system (as opposed to a supervisor)?</w:t>
      </w:r>
    </w:p>
    <w:p>
      <w:pPr>
        <w:pStyle w:val="ListBullet"/>
      </w:pPr>
      <w:r>
        <w:t>A. A manager who primarily rates the CHW’s performance and determines promotions or disciplinary actions</w:t>
      </w:r>
    </w:p>
    <w:p>
      <w:pPr>
        <w:pStyle w:val="ListBullet"/>
      </w:pPr>
      <w:r>
        <w:t>B. A coworker with the same level of experience who alternates shifts with the new CHW to share workload equally</w:t>
      </w:r>
    </w:p>
    <w:p>
      <w:pPr>
        <w:pStyle w:val="ListBullet"/>
      </w:pPr>
      <w:r>
        <w:t>C. An experienced CHW who serves as a trusted guide and advisor to a less experienced CHW, typically within the same program or community</w:t>
      </w:r>
    </w:p>
    <w:p>
      <w:pPr>
        <w:pStyle w:val="ListBullet"/>
      </w:pPr>
      <w:r>
        <w:t>D. A visiting specialist from a different organization who provides periodic technical recommendations to the CHW team</w:t>
      </w:r>
    </w:p>
    <w:p>
      <w:r>
        <w:t>Correct Answer: C</w:t>
      </w:r>
    </w:p>
    <w:p>
      <w:r>
        <w:t>Rationale:</w:t>
      </w:r>
    </w:p>
    <w:p>
      <w:r>
        <w:t>Peer mentorship involves an experienced CHW supporting a less experienced CHW, often in the same program or community, and the mentor’s role is characterized as a wise, trusted guide and advisor rather than an evaluator.</w:t>
      </w:r>
    </w:p>
    <w:p/>
    <w:p>
      <w:pPr>
        <w:pStyle w:val="Heading3"/>
      </w:pPr>
      <w:r>
        <w:t>Question 2</w:t>
      </w:r>
    </w:p>
    <w:p>
      <w:r>
        <w:t>In a CHW peer-mentorship program, a new CHW is paired with a more experienced CHW. In this context, what is the best explanation for calling the pair “peers”?</w:t>
      </w:r>
    </w:p>
    <w:p>
      <w:pPr>
        <w:pStyle w:val="ListBullet"/>
      </w:pPr>
      <w:r>
        <w:t>A. They have the same level of experience and seniority in the CHW role.</w:t>
      </w:r>
    </w:p>
    <w:p>
      <w:pPr>
        <w:pStyle w:val="ListBullet"/>
      </w:pPr>
      <w:r>
        <w:t>B. They are the same age group and have similar social standing in the community.</w:t>
      </w:r>
    </w:p>
    <w:p>
      <w:pPr>
        <w:pStyle w:val="ListBullet"/>
      </w:pPr>
      <w:r>
        <w:t>C. They have different job roles but are employed by the same organization.</w:t>
      </w:r>
    </w:p>
    <w:p>
      <w:pPr>
        <w:pStyle w:val="ListBullet"/>
      </w:pPr>
      <w:r>
        <w:t>D. They work in similar CHW roles and face similar on-the-job challenges.</w:t>
      </w:r>
    </w:p>
    <w:p>
      <w:r>
        <w:t>Correct Answer: D</w:t>
      </w:r>
    </w:p>
    <w:p>
      <w:r>
        <w:t>Rationale:</w:t>
      </w:r>
    </w:p>
    <w:p>
      <w:r>
        <w:t>In peer mentorship, the mentor and mentee are considered “peers” because they share similar roles and challenges, even though their experience levels differ.</w:t>
      </w:r>
    </w:p>
    <w:p/>
    <w:p>
      <w:pPr>
        <w:pStyle w:val="Heading3"/>
      </w:pPr>
      <w:r>
        <w:t>Question 3</w:t>
      </w:r>
    </w:p>
    <w:p>
      <w:r>
        <w:t>A new community health worker (CHW) is paired with an experienced CHW mentor. Which description best captures the kind of support the mentor is expected to provide in this relationship?</w:t>
      </w:r>
    </w:p>
    <w:p>
      <w:pPr>
        <w:pStyle w:val="ListBullet"/>
      </w:pPr>
      <w:r>
        <w:t>A. Step-by-step instruction limited to clinical protocols, without addressing cultural or resource-related barriers</w:t>
      </w:r>
    </w:p>
    <w:p>
      <w:pPr>
        <w:pStyle w:val="ListBullet"/>
      </w:pPr>
      <w:r>
        <w:t>B. Mainly lecture-style teaching focused on general public health theory, with minimal attention to day-to-day field constraints</w:t>
      </w:r>
    </w:p>
    <w:p>
      <w:pPr>
        <w:pStyle w:val="ListBullet"/>
      </w:pPr>
      <w:r>
        <w:t>C. Practical guidance drawn from lived community experience, including navigating local resource limits, cultural factors, and common health concerns</w:t>
      </w:r>
    </w:p>
    <w:p>
      <w:pPr>
        <w:pStyle w:val="ListBullet"/>
      </w:pPr>
      <w:r>
        <w:t>D. General career advice that is largely the same regardless of the community setting or local challenges</w:t>
      </w:r>
    </w:p>
    <w:p>
      <w:r>
        <w:t>Correct Answer: C</w:t>
      </w:r>
    </w:p>
    <w:p>
      <w:r>
        <w:t>Rationale:</w:t>
      </w:r>
    </w:p>
    <w:p>
      <w:r>
        <w:t>Mentors are characterized by understanding the specific challenges a mentee will face (such as resource limitations, cultural issues, and health problems) and by offering immediate, real-world advice based on their own community experience.</w:t>
      </w:r>
    </w:p>
    <w:p/>
    <w:p>
      <w:pPr>
        <w:pStyle w:val="Heading2"/>
      </w:pPr>
      <w:r>
        <w:t>Application Questions</w:t>
      </w:r>
    </w:p>
    <w:p>
      <w:pPr>
        <w:pStyle w:val="Heading3"/>
      </w:pPr>
      <w:r>
        <w:t>Question 4</w:t>
      </w:r>
    </w:p>
    <w:p>
      <w:r>
        <w:t>A community health worker (CHW) program has hired several new CHWs who are struggling to adapt to local resource limitations and cultural expectations during home visits. The program manager wants to set up a support system that will help new CHWs build confidence and competence quickly, strengthen their problem-solving in the field, and ensure practical know-how is preserved and shared across the team—ultimately improving services delivered to the community. Which plan best fits these goals?</w:t>
      </w:r>
    </w:p>
    <w:p>
      <w:pPr>
        <w:pStyle w:val="ListBullet"/>
      </w:pPr>
      <w:r>
        <w:t>A. Provide new CHWs with a set of written protocols and require them to study independently; questions can be submitted by email and addressed during quarterly lectures.</w:t>
      </w:r>
    </w:p>
    <w:p>
      <w:pPr>
        <w:pStyle w:val="ListBullet"/>
      </w:pPr>
      <w:r>
        <w:t>B. Bring in an external trainer from outside the community to deliver a standardized classroom course, with minimal follow-up once the training is completed.</w:t>
      </w:r>
    </w:p>
    <w:p>
      <w:pPr>
        <w:pStyle w:val="ListBullet"/>
      </w:pPr>
      <w:r>
        <w:t>C. Pair each new CHW with an experienced CHW from the same program/community for ongoing check-ins and on-the-job guidance that draws on shared role challenges and provides timely, experience-based advice.</w:t>
      </w:r>
    </w:p>
    <w:p>
      <w:pPr>
        <w:pStyle w:val="ListBullet"/>
      </w:pPr>
      <w:r>
        <w:t>D. Schedule monthly performance-review meetings led by a supervisor focused on scoring each new CHW against targets and documenting deficiencies for corrective action.</w:t>
      </w:r>
    </w:p>
    <w:p>
      <w:r>
        <w:t>Correct Answer: C</w:t>
      </w:r>
    </w:p>
    <w:p>
      <w:r>
        <w:t>Rationale:</w:t>
      </w:r>
    </w:p>
    <w:p>
      <w:r>
        <w:t>Peer mentorship involves an experienced CHW supporting a less experienced CHW within the same program/community, with both considered peers because they share similar roles and challenges. This structure enables immediate, real-world advice grounded in community experience and supports faster skill acquisition, improved confidence/competence, better problem-solving, and stronger knowledge transfer—benefiting the community through a more capable CHW team.</w:t>
      </w:r>
    </w:p>
    <w:p/>
    <w:p>
      <w:pPr>
        <w:pStyle w:val="Heading2"/>
      </w:pPr>
      <w:r>
        <w:t>Final Questions</w:t>
      </w:r>
    </w:p>
    <w:p>
      <w:pPr>
        <w:pStyle w:val="Heading3"/>
      </w:pPr>
      <w:r>
        <w:t>Question 5</w:t>
      </w:r>
    </w:p>
    <w:p>
      <w:r>
        <w:t>A program director is deciding whether to invest time in structured mentorship for newly hired community health workers (CHWs). Which option best reflects the expected impact of good mentorship on the new CHW’s development?</w:t>
      </w:r>
    </w:p>
    <w:p>
      <w:pPr>
        <w:pStyle w:val="ListBullet"/>
      </w:pPr>
      <w:r>
        <w:t>A. It primarily improves technical task performance but does not meaningfully change the new CHW’s ability to solve problems.</w:t>
      </w:r>
    </w:p>
    <w:p>
      <w:pPr>
        <w:pStyle w:val="ListBullet"/>
      </w:pPr>
      <w:r>
        <w:t>B. It strengthens confidence and competence, helps the new CHW learn skills and new material more quickly, and supports better problem-solving.</w:t>
      </w:r>
    </w:p>
    <w:p>
      <w:pPr>
        <w:pStyle w:val="ListBullet"/>
      </w:pPr>
      <w:r>
        <w:t>C. It tends to slow learning because the new CHW becomes reliant on the mentor rather than developing independently.</w:t>
      </w:r>
    </w:p>
    <w:p>
      <w:pPr>
        <w:pStyle w:val="ListBullet"/>
      </w:pPr>
      <w:r>
        <w:t>D. It mainly boosts the new CHW’s confidence, with little effect on competence or how quickly skills are learned.</w:t>
      </w:r>
    </w:p>
    <w:p>
      <w:r>
        <w:t>Correct Answer: B</w:t>
      </w:r>
    </w:p>
    <w:p>
      <w:r>
        <w:t>Rationale:</w:t>
      </w:r>
    </w:p>
    <w:p>
      <w:r>
        <w:t>Good mentorship is associated with increased confidence and competence in the new CHW, faster acquisition of skills and learning of new material, and improved problem-solving ability.</w:t>
      </w:r>
    </w:p>
    <w:p/>
    <w:p>
      <w:pPr>
        <w:pStyle w:val="Heading3"/>
      </w:pPr>
      <w:r>
        <w:t>Question 6</w:t>
      </w:r>
    </w:p>
    <w:p>
      <w:r>
        <w:t>Which example best illustrates knowledge transfer in a community health worker (CHW) program?</w:t>
      </w:r>
    </w:p>
    <w:p>
      <w:pPr>
        <w:pStyle w:val="ListBullet"/>
      </w:pPr>
      <w:r>
        <w:t>A. A one-time external lecture is delivered without any mechanism for sharing field lessons learned</w:t>
      </w:r>
    </w:p>
    <w:p>
      <w:pPr>
        <w:pStyle w:val="ListBullet"/>
      </w:pPr>
      <w:r>
        <w:t>B. CHWs rotate to unrelated departments to broaden general workplace exposure</w:t>
      </w:r>
    </w:p>
    <w:p>
      <w:pPr>
        <w:pStyle w:val="ListBullet"/>
      </w:pPr>
      <w:r>
        <w:t>C. An experienced CHW documents effective strategies for addressing local barriers and shares them with the team during onboarding</w:t>
      </w:r>
    </w:p>
    <w:p>
      <w:pPr>
        <w:pStyle w:val="ListBullet"/>
      </w:pPr>
      <w:r>
        <w:t>D. A supervisor files annual performance ratings in a confidential HR system</w:t>
      </w:r>
    </w:p>
    <w:p>
      <w:r>
        <w:t>Correct Answer: C</w:t>
      </w:r>
    </w:p>
    <w:p>
      <w:r>
        <w:t>Rationale:</w:t>
      </w:r>
    </w:p>
    <w:p>
      <w:r>
        <w:t>Knowledge transfer involves preserving useful know-how and ensuring it is shared effectively so others can apply it; documenting field-tested strategies and incorporating them into onboarding directly supports that goal.</w:t>
      </w:r>
    </w:p>
    <w:p/>
    <w:p>
      <w:pPr>
        <w:pStyle w:val="Heading3"/>
      </w:pPr>
      <w:r>
        <w:t>Question 7</w:t>
      </w:r>
    </w:p>
    <w:p>
      <w:r>
        <w:t>A program director is deciding whether to invest time and resources in a peer-mentorship structure for community health workers (CHWs). Which interpretation best reflects who stands to benefit from a well-functioning mentorship system and why?</w:t>
      </w:r>
    </w:p>
    <w:p>
      <w:pPr>
        <w:pStyle w:val="ListBullet"/>
      </w:pPr>
      <w:r>
        <w:t>A. It benefits the mentor most by strengthening the mentor’s professional development, without meaningful effects on others.</w:t>
      </w:r>
    </w:p>
    <w:p>
      <w:pPr>
        <w:pStyle w:val="ListBullet"/>
      </w:pPr>
      <w:r>
        <w:t>B. It benefits the employing organization by standardizing workflows, even if community-facing services do not change.</w:t>
      </w:r>
    </w:p>
    <w:p>
      <w:pPr>
        <w:pStyle w:val="ListBullet"/>
      </w:pPr>
      <w:r>
        <w:t>C. It primarily benefits the new CHW by improving their individual skills, with little impact beyond the mentee.</w:t>
      </w:r>
    </w:p>
    <w:p>
      <w:pPr>
        <w:pStyle w:val="ListBullet"/>
      </w:pPr>
      <w:r>
        <w:t>D. It benefits all parties involved, including the community, because it helps produce more capable CHWs who can deliver clinical support and training activities.</w:t>
      </w:r>
    </w:p>
    <w:p>
      <w:r>
        <w:t>Correct Answer: D</w:t>
      </w:r>
    </w:p>
    <w:p>
      <w:r>
        <w:t>Rationale:</w:t>
      </w:r>
    </w:p>
    <w:p>
      <w:r>
        <w:t>The mentorship system is described as benefiting everyone involved, explicitly including the community, through developing more confident and skilled CHWs who provide clinical services and training programs.</w:t>
      </w:r>
    </w:p>
    <w:p/>
    <w:p>
      <w:pPr>
        <w:pStyle w:val="Heading1"/>
      </w:pPr>
      <w:r>
        <w:t>Quiz 2</w:t>
      </w:r>
    </w:p>
    <w:p>
      <w:pPr>
        <w:pStyle w:val="Heading2"/>
      </w:pPr>
      <w:r>
        <w:t>Inline Quiz 2</w:t>
      </w:r>
    </w:p>
    <w:p>
      <w:pPr>
        <w:pStyle w:val="Heading3"/>
      </w:pPr>
      <w:r>
        <w:t>Question 1</w:t>
      </w:r>
    </w:p>
    <w:p>
      <w:r>
        <w:t>A new community health worker (CHW) asks what a mentor is supposed to do beyond being “in charge.” Which description best captures the essential purpose of mentorship?</w:t>
      </w:r>
    </w:p>
    <w:p>
      <w:pPr>
        <w:pStyle w:val="ListBullet"/>
      </w:pPr>
      <w:r>
        <w:t>A. Formally rating performance for administrative decisions such as promotion or discipline</w:t>
      </w:r>
    </w:p>
    <w:p>
      <w:pPr>
        <w:pStyle w:val="ListBullet"/>
      </w:pPr>
      <w:r>
        <w:t>B. Mainly providing companionship and emotional support as an equal peer</w:t>
      </w:r>
    </w:p>
    <w:p>
      <w:pPr>
        <w:pStyle w:val="ListBullet"/>
      </w:pPr>
      <w:r>
        <w:t>C. Helping shape another person’s development by teaching and having a positive impact on how they grow in the role</w:t>
      </w:r>
    </w:p>
    <w:p>
      <w:pPr>
        <w:pStyle w:val="ListBullet"/>
      </w:pPr>
      <w:r>
        <w:t>D. Primarily monitoring whether assigned tasks are completed correctly and on time</w:t>
      </w:r>
    </w:p>
    <w:p>
      <w:r>
        <w:t>Correct Answer: C</w:t>
      </w:r>
    </w:p>
    <w:p>
      <w:r>
        <w:t>Rationale:</w:t>
      </w:r>
    </w:p>
    <w:p>
      <w:r>
        <w:t>Mentorship is characterized by influencing and teaching another person, not merely supervising tasks, offering friendship, or conducting administrative evaluations.</w:t>
      </w:r>
    </w:p>
    <w:p/>
    <w:p>
      <w:pPr>
        <w:pStyle w:val="Heading3"/>
      </w:pPr>
      <w:r>
        <w:t>Question 2</w:t>
      </w:r>
    </w:p>
    <w:p>
      <w:r>
        <w:t>A new CHW mentor says, “I’m here to guide you.” Which description best captures what “guidance and support” should mean in a mentoring relationship?</w:t>
      </w:r>
    </w:p>
    <w:p>
      <w:pPr>
        <w:pStyle w:val="ListBullet"/>
      </w:pPr>
      <w:r>
        <w:t>A. Focusing primarily on pointing out errors so the mentee learns what not to do</w:t>
      </w:r>
    </w:p>
    <w:p>
      <w:pPr>
        <w:pStyle w:val="ListBullet"/>
      </w:pPr>
      <w:r>
        <w:t>B. Providing encouragement and creating a learning environment where the mentee can practice and ask questions, rather than only issuing instructions</w:t>
      </w:r>
    </w:p>
    <w:p>
      <w:pPr>
        <w:pStyle w:val="ListBullet"/>
      </w:pPr>
      <w:r>
        <w:t>C. Delivering step-by-step instructions with minimal discussion so the mentee can work independently as soon as possible</w:t>
      </w:r>
    </w:p>
    <w:p>
      <w:pPr>
        <w:pStyle w:val="ListBullet"/>
      </w:pPr>
      <w:r>
        <w:t>D. Giving clear directives and expecting the mentee to follow them exactly to avoid mistakes</w:t>
      </w:r>
    </w:p>
    <w:p>
      <w:r>
        <w:t>Correct Answer: B</w:t>
      </w:r>
    </w:p>
    <w:p>
      <w:r>
        <w:t>Rationale:</w:t>
      </w:r>
    </w:p>
    <w:p>
      <w:r>
        <w:t>Guidance and support in mentorship is more than telling someone what to do; it includes encouragement and providing a safe space for the mentee to learn.</w:t>
      </w:r>
    </w:p>
    <w:p/>
    <w:p>
      <w:pPr>
        <w:pStyle w:val="Heading3"/>
      </w:pPr>
      <w:r>
        <w:t>Question 3</w:t>
      </w:r>
    </w:p>
    <w:p>
      <w:r>
        <w:t>A CHW mentor wants to strengthen their guidance so the mentee can make good decisions independently in future situations. Which mentoring approach best reflects this goal?</w:t>
      </w:r>
    </w:p>
    <w:p>
      <w:pPr>
        <w:pStyle w:val="ListBullet"/>
      </w:pPr>
      <w:r>
        <w:t>A. Withhold suggestions so the mentee learns only through trial and error</w:t>
      </w:r>
    </w:p>
    <w:p>
      <w:pPr>
        <w:pStyle w:val="ListBullet"/>
      </w:pPr>
      <w:r>
        <w:t>B. Provide the correct answer quickly and move on without discussing how it was chosen</w:t>
      </w:r>
    </w:p>
    <w:p>
      <w:pPr>
        <w:pStyle w:val="ListBullet"/>
      </w:pPr>
      <w:r>
        <w:t>C. Emphasize what the mentee did wrong without offering a path forward</w:t>
      </w:r>
    </w:p>
    <w:p>
      <w:pPr>
        <w:pStyle w:val="ListBullet"/>
      </w:pPr>
      <w:r>
        <w:t>D. Offer a recommended solution and briefly explain the reasoning behind it</w:t>
      </w:r>
    </w:p>
    <w:p>
      <w:r>
        <w:t>Correct Answer: D</w:t>
      </w:r>
    </w:p>
    <w:p>
      <w:r>
        <w:t>Rationale:</w:t>
      </w:r>
    </w:p>
    <w:p>
      <w:r>
        <w:t>Effective mentoring includes not only giving direction and pointing to solutions, but also sharing the rationale so the mentee understands the “why” behind the advice.</w:t>
      </w:r>
    </w:p>
    <w:p/>
    <w:p>
      <w:pPr>
        <w:pStyle w:val="Heading2"/>
      </w:pPr>
      <w:r>
        <w:t>Application Questions</w:t>
      </w:r>
    </w:p>
    <w:p>
      <w:pPr>
        <w:pStyle w:val="Heading3"/>
      </w:pPr>
      <w:r>
        <w:t>Question 4</w:t>
      </w:r>
    </w:p>
    <w:p>
      <w:r>
        <w:t>A senior community health worker (CHW) is mentoring a newly hired CHW who feels overwhelmed after a difficult home visit and says, “I’m not sure I’m cut out for this.” The mentee also shares a goal of becoming more effective at communicating with families and staying engaged with the community. Which mentor response best fits effective CHW mentorship in this situation?</w:t>
      </w:r>
    </w:p>
    <w:p>
      <w:pPr>
        <w:pStyle w:val="ListBullet"/>
      </w:pPr>
      <w:r>
        <w:t>A. Tell the mentee exactly what to do next time and remind them that following instructions is the main priority; save discussion for after they have proven they can handle visits independently.</w:t>
      </w:r>
    </w:p>
    <w:p>
      <w:pPr>
        <w:pStyle w:val="ListBullet"/>
      </w:pPr>
      <w:r>
        <w:t>B. Reassure the mentee that they matter to the team and the community, create a supportive space to debrief, explain the reasoning behind your suggested approach, share what you’ve learned from both successful and unsuccessful visits, and set a plan to build communication and community-engagement skills aligned with the mentee’s goals.</w:t>
      </w:r>
    </w:p>
    <w:p>
      <w:pPr>
        <w:pStyle w:val="ListBullet"/>
      </w:pPr>
      <w:r>
        <w:t>C. Focus the next sessions on hands-on clinical tasks (e.g., wound care techniques) and postpone communication and community-engagement topics until later in their training.</w:t>
      </w:r>
    </w:p>
    <w:p>
      <w:pPr>
        <w:pStyle w:val="ListBullet"/>
      </w:pPr>
      <w:r>
        <w:t>D. Share only your best success stories to keep morale high, avoid discussing situations you couldn’t solve, and encourage the mentee to set aside long-term career goals until they gain more experience.</w:t>
      </w:r>
    </w:p>
    <w:p>
      <w:r>
        <w:t>Correct Answer: B</w:t>
      </w:r>
    </w:p>
    <w:p>
      <w:r>
        <w:t>Rationale:</w:t>
      </w:r>
    </w:p>
    <w:p>
      <w:r>
        <w:t>The best mentoring plan combines encouragement and a safe learning environment, offers advice with the “why” behind it, affirms the mentee’s value, uses both successes and failures as learning opportunities, supports non-clinical skill development (communication, problem-solving, community engagement), and helps the mentee progress toward their professional goals.</w:t>
      </w:r>
    </w:p>
    <w:p/>
    <w:p>
      <w:pPr>
        <w:pStyle w:val="Heading2"/>
      </w:pPr>
      <w:r>
        <w:t>Final Questions</w:t>
      </w:r>
    </w:p>
    <w:p>
      <w:pPr>
        <w:pStyle w:val="Heading3"/>
      </w:pPr>
      <w:r>
        <w:t>Question 5</w:t>
      </w:r>
    </w:p>
    <w:p>
      <w:r>
        <w:t>In the context of mentoring community health workers (CHWs), what is the best interpretation of the message that a learner needs to hear “you matter”?</w:t>
      </w:r>
    </w:p>
    <w:p>
      <w:pPr>
        <w:pStyle w:val="ListBullet"/>
      </w:pPr>
      <w:r>
        <w:t>A. Reinforce that the mentee has inherent value to the mentor and to the community members they serve</w:t>
      </w:r>
    </w:p>
    <w:p>
      <w:pPr>
        <w:pStyle w:val="ListBullet"/>
      </w:pPr>
      <w:r>
        <w:t>B. Reserve affirming messages for patients; mentorship should focus on task completion rather than the mentee’s sense of worth</w:t>
      </w:r>
    </w:p>
    <w:p>
      <w:pPr>
        <w:pStyle w:val="ListBullet"/>
      </w:pPr>
      <w:r>
        <w:t>C. Treat encouragement as optional because technical competence is the only priority in CHW mentorship</w:t>
      </w:r>
    </w:p>
    <w:p>
      <w:pPr>
        <w:pStyle w:val="ListBullet"/>
      </w:pPr>
      <w:r>
        <w:t>D. Emphasize that the mentee’s value is earned only by meeting performance targets and avoiding mistakes</w:t>
      </w:r>
    </w:p>
    <w:p>
      <w:r>
        <w:t>Correct Answer: A</w:t>
      </w:r>
    </w:p>
    <w:p>
      <w:r>
        <w:t>Rationale:</w:t>
      </w:r>
    </w:p>
    <w:p>
      <w:r>
        <w:t>The intended meaning of the quote is that mentors should explicitly affirm that CHW mentees matter and “count,” not only to the mentor but also to the people the CHW serves.</w:t>
      </w:r>
    </w:p>
    <w:p/>
    <w:p>
      <w:pPr>
        <w:pStyle w:val="Heading3"/>
      </w:pPr>
      <w:r>
        <w:t>Question 6</w:t>
      </w:r>
    </w:p>
    <w:p>
      <w:r>
        <w:t>A senior community health worker (CHW) is orienting a new CHW. Which approach best reflects effective knowledge transfer within mentorship?</w:t>
      </w:r>
    </w:p>
    <w:p>
      <w:pPr>
        <w:pStyle w:val="ListBullet"/>
      </w:pPr>
      <w:r>
        <w:t>A. Focus on sharing only your best outcomes so the new CHW stays confident and motivated</w:t>
      </w:r>
    </w:p>
    <w:p>
      <w:pPr>
        <w:pStyle w:val="ListBullet"/>
      </w:pPr>
      <w:r>
        <w:t>B. Keep your problem-solving methods to yourself and correct the new CHW only when errors occur</w:t>
      </w:r>
    </w:p>
    <w:p>
      <w:pPr>
        <w:pStyle w:val="ListBullet"/>
      </w:pPr>
      <w:r>
        <w:t>C. Describe real situations you have encountered, including how you handled them and what you would change if the outcome was not successful</w:t>
      </w:r>
    </w:p>
    <w:p>
      <w:pPr>
        <w:pStyle w:val="ListBullet"/>
      </w:pPr>
      <w:r>
        <w:t>D. Rely mainly on written protocols and avoid adding personal examples to prevent confusion</w:t>
      </w:r>
    </w:p>
    <w:p>
      <w:r>
        <w:t>Correct Answer: C</w:t>
      </w:r>
    </w:p>
    <w:p>
      <w:r>
        <w:t>Rationale:</w:t>
      </w:r>
    </w:p>
    <w:p>
      <w:r>
        <w:t>Knowledge transfer in mentorship includes sharing experiences, best practices, and lessons learned, including discussing how problems were addressed and reflecting on what could have been done differently when a problem was not solved successfully.</w:t>
      </w:r>
    </w:p>
    <w:p/>
    <w:p>
      <w:pPr>
        <w:pStyle w:val="Heading3"/>
      </w:pPr>
      <w:r>
        <w:t>Question 7</w:t>
      </w:r>
    </w:p>
    <w:p>
      <w:r>
        <w:t>A CHW mentor is planning a skills-development session for a new CHW. Which plan best aligns with the mentorship guidance described?</w:t>
      </w:r>
    </w:p>
    <w:p>
      <w:pPr>
        <w:pStyle w:val="ListBullet"/>
      </w:pPr>
      <w:r>
        <w:t>A. Include clinical skills plus structured practice in communication, problem-solving, and community engagement</w:t>
      </w:r>
    </w:p>
    <w:p>
      <w:pPr>
        <w:pStyle w:val="ListBullet"/>
      </w:pPr>
      <w:r>
        <w:t>B. Avoid practicing communication skills to prevent the mentee from developing a personal style</w:t>
      </w:r>
    </w:p>
    <w:p>
      <w:pPr>
        <w:pStyle w:val="ListBullet"/>
      </w:pPr>
      <w:r>
        <w:t>C. Prioritize administrative reporting skills over communication and community engagement</w:t>
      </w:r>
    </w:p>
    <w:p>
      <w:pPr>
        <w:pStyle w:val="ListBullet"/>
      </w:pPr>
      <w:r>
        <w:t>D. Focus only on hands-on clinical tasks (e.g., bandaging) because non-clinical skills develop naturally over time</w:t>
      </w:r>
    </w:p>
    <w:p>
      <w:r>
        <w:t>Correct Answer: A</w:t>
      </w:r>
    </w:p>
    <w:p>
      <w:r>
        <w:t>Rationale:</w:t>
      </w:r>
    </w:p>
    <w:p>
      <w:r>
        <w:t>Mentorship focused on skill development should extend beyond hands-on clinical tasks to include non-clinical abilities such as communication, problem-solving, and community engagement.</w:t>
      </w:r>
    </w:p>
    <w:p/>
    <w:p>
      <w:pPr>
        <w:pStyle w:val="Heading1"/>
      </w:pPr>
      <w:r>
        <w:t>Quiz 3</w:t>
      </w:r>
    </w:p>
    <w:p>
      <w:pPr>
        <w:pStyle w:val="Heading2"/>
      </w:pPr>
      <w:r>
        <w:t>Inline Quiz 3</w:t>
      </w:r>
    </w:p>
    <w:p>
      <w:pPr>
        <w:pStyle w:val="Heading3"/>
      </w:pPr>
      <w:r>
        <w:t>Question 1</w:t>
      </w:r>
    </w:p>
    <w:p>
      <w:r>
        <w:t>In a low-resource community where there are too few physicians and nurses to meet local needs, what does this situation most strongly imply about the community health worker’s role in access to care?</w:t>
      </w:r>
    </w:p>
    <w:p>
      <w:pPr>
        <w:pStyle w:val="ListBullet"/>
      </w:pPr>
      <w:r>
        <w:t>A. They mainly provide support services and should not be considered a key link to healthcare when clinicians are scarce</w:t>
      </w:r>
    </w:p>
    <w:p>
      <w:pPr>
        <w:pStyle w:val="ListBullet"/>
      </w:pPr>
      <w:r>
        <w:t>B. They may function as the main—and at times the only—connection between community members and healthcare support</w:t>
      </w:r>
    </w:p>
    <w:p>
      <w:pPr>
        <w:pStyle w:val="ListBullet"/>
      </w:pPr>
      <w:r>
        <w:t>C. Remote care options can fully substitute for community-based health workers in maintaining access to care</w:t>
      </w:r>
    </w:p>
    <w:p>
      <w:pPr>
        <w:pStyle w:val="ListBullet"/>
      </w:pPr>
      <w:r>
        <w:t>D. The shortage primarily limits access to subspecialty care, while routine community-level care is largely unaffected</w:t>
      </w:r>
    </w:p>
    <w:p>
      <w:r>
        <w:t>Correct Answer: B</w:t>
      </w:r>
    </w:p>
    <w:p>
      <w:r>
        <w:t>Rationale:</w:t>
      </w:r>
    </w:p>
    <w:p>
      <w:r>
        <w:t>The text explains that many communities have a shortage of physicians and nurses, and as a result CHWs are often the primary, and sometimes the only, healthcare link for low-resource communities.</w:t>
      </w:r>
    </w:p>
    <w:p/>
    <w:p>
      <w:pPr>
        <w:pStyle w:val="Heading3"/>
      </w:pPr>
      <w:r>
        <w:t>Question 2</w:t>
      </w:r>
    </w:p>
    <w:p>
      <w:r>
        <w:t>A program is orienting new staff on how different members of the healthcare team typically work in the community. Which description best reflects the usual work setting and team role of community health workers (CHWs) compared with doctors and nurses?</w:t>
      </w:r>
    </w:p>
    <w:p>
      <w:pPr>
        <w:pStyle w:val="ListBullet"/>
      </w:pPr>
      <w:r>
        <w:t>A. CHWs are core members of the healthcare team and are commonly based in the community, while doctors and nurses are usually based in clinics or hospitals.</w:t>
      </w:r>
    </w:p>
    <w:p>
      <w:pPr>
        <w:pStyle w:val="ListBullet"/>
      </w:pPr>
      <w:r>
        <w:t>B. CHWs generally operate independently outside the healthcare team, while doctors and nurses coordinate all community-facing work.</w:t>
      </w:r>
    </w:p>
    <w:p>
      <w:pPr>
        <w:pStyle w:val="ListBullet"/>
      </w:pPr>
      <w:r>
        <w:t>C. CHWs mainly work in hospitals alongside physicians, while nurses and doctors spend most of their time doing community outreach.</w:t>
      </w:r>
    </w:p>
    <w:p>
      <w:pPr>
        <w:pStyle w:val="ListBullet"/>
      </w:pPr>
      <w:r>
        <w:t>D. Doctors are typically the primary field-based workforce, while CHWs and nurses are usually stationed in clinics.</w:t>
      </w:r>
    </w:p>
    <w:p>
      <w:r>
        <w:t>Correct Answer: A</w:t>
      </w:r>
    </w:p>
    <w:p>
      <w:r>
        <w:t>Rationale:</w:t>
      </w:r>
    </w:p>
    <w:p>
      <w:r>
        <w:t>CHWs are described as part of the healthcare team with a crucial role, and their work is typically carried out in the field with community members, whereas doctors and nurses are usually based in hospitals and clinics.</w:t>
      </w:r>
    </w:p>
    <w:p/>
    <w:p>
      <w:pPr>
        <w:pStyle w:val="Heading3"/>
      </w:pPr>
      <w:r>
        <w:t>Question 3</w:t>
      </w:r>
    </w:p>
    <w:p>
      <w:r>
        <w:t>Because they work directly in the community, CHWs may be the earliest to identify unsafe living conditions and may also be among the first to detect an outbreak or arrive at an accident scene.</w:t>
      </w:r>
    </w:p>
    <w:p>
      <w:r>
        <w:t>Correct Answer: True</w:t>
      </w:r>
    </w:p>
    <w:p>
      <w:r>
        <w:t>Rationale:</w:t>
      </w:r>
    </w:p>
    <w:p>
      <w:r>
        <w:t>CHWs’ field presence means they can be the first to recognize unhealthy sanitary or other troubling conditions and may also be the first to notice outbreaks or be on the scene of an accident.</w:t>
      </w:r>
    </w:p>
    <w:p/>
    <w:p>
      <w:pPr>
        <w:pStyle w:val="Heading2"/>
      </w:pPr>
      <w:r>
        <w:t>Application Questions</w:t>
      </w:r>
    </w:p>
    <w:p>
      <w:pPr>
        <w:pStyle w:val="Heading3"/>
      </w:pPr>
      <w:r>
        <w:t>Question 4</w:t>
      </w:r>
    </w:p>
    <w:p>
      <w:r>
        <w:t>A community health worker (CHW) is assigned to a remote village where the nearest clinic is far away and staffing is limited. During home visits, the CHW notices worsening sanitation in several households, hears reports of multiple neighbors developing similar acute symptoms over a few days, and arrives first at the scene of a road injury. The CHW is also newly hired and has access to a mentor.</w:t>
        <w:br/>
        <w:br/>
        <w:t>Which plan best fits the CHW’s role and uses mentorship to improve community health outcomes in this setting?</w:t>
      </w:r>
    </w:p>
    <w:p>
      <w:pPr>
        <w:pStyle w:val="ListBullet"/>
      </w:pPr>
      <w:r>
        <w:t>A. Skip mentorship and work independently, since mentoring mainly affects morale and does not change effectiveness in outreach or education</w:t>
      </w:r>
    </w:p>
    <w:p>
      <w:pPr>
        <w:pStyle w:val="ListBullet"/>
      </w:pPr>
      <w:r>
        <w:t>B. Focus only on the injury response and avoid addressing sanitation or possible clustering of illness until the clinic requests help</w:t>
      </w:r>
    </w:p>
    <w:p>
      <w:pPr>
        <w:pStyle w:val="ListBullet"/>
      </w:pPr>
      <w:r>
        <w:t>C. Document the findings and wait to act until a physician or nurse can visit the community and direct next steps</w:t>
      </w:r>
    </w:p>
    <w:p>
      <w:pPr>
        <w:pStyle w:val="ListBullet"/>
      </w:pPr>
      <w:r>
        <w:t>D. Use mentor support to build confidence and competence while promptly conducting outreach, health education, and advocacy based on early field observations of environmental risks and possible outbreak patterns</w:t>
      </w:r>
    </w:p>
    <w:p>
      <w:r>
        <w:t>Correct Answer: D</w:t>
      </w:r>
    </w:p>
    <w:p>
      <w:r>
        <w:t>Rationale:</w:t>
      </w:r>
    </w:p>
    <w:p>
      <w:r>
        <w:t>In communities with shortages of physicians and nurses, CHWs may be the primary (sometimes only) link to care and are typically in the field, where they can be first to recognize unsafe living conditions, notice outbreaks, and arrive first at accidents. Mentorship is described as helping new CHWs rapidly build confidence and competence, and mentored CHWs are more effective in outreach, health education, and advocacy—leading to better community health outcomes.</w:t>
      </w:r>
    </w:p>
    <w:p/>
    <w:p>
      <w:pPr>
        <w:pStyle w:val="Heading2"/>
      </w:pPr>
      <w:r>
        <w:t>Final Questions</w:t>
      </w:r>
    </w:p>
    <w:p>
      <w:pPr>
        <w:pStyle w:val="Heading3"/>
      </w:pPr>
      <w:r>
        <w:t>Question 5</w:t>
      </w:r>
    </w:p>
    <w:p>
      <w:r>
        <w:t>A CHW program director is deciding whether to invest time in mentoring newly recruited CHWs. Which explanation best captures the intended impact of mentorship on a new CHW’s readiness to serve the community?</w:t>
      </w:r>
    </w:p>
    <w:p>
      <w:pPr>
        <w:pStyle w:val="ListBullet"/>
      </w:pPr>
      <w:r>
        <w:t>A. It is meant to slow down independent work until the CHW has spent a long period observing without taking on responsibilities.</w:t>
      </w:r>
    </w:p>
    <w:p>
      <w:pPr>
        <w:pStyle w:val="ListBullet"/>
      </w:pPr>
      <w:r>
        <w:t>B. It substitutes for formal instruction by making structured training unnecessary once a mentor is assigned.</w:t>
      </w:r>
    </w:p>
    <w:p>
      <w:pPr>
        <w:pStyle w:val="ListBullet"/>
      </w:pPr>
      <w:r>
        <w:t>C. It accelerates development of confidence and practical ability so new CHWs can become dependable sources of health guidance and support.</w:t>
      </w:r>
    </w:p>
    <w:p>
      <w:pPr>
        <w:pStyle w:val="ListBullet"/>
      </w:pPr>
      <w:r>
        <w:t>D. It primarily streamlines paperwork and scheduling so new CHWs can focus on logistics rather than patient-facing work.</w:t>
      </w:r>
    </w:p>
    <w:p>
      <w:r>
        <w:t>Correct Answer: C</w:t>
      </w:r>
    </w:p>
    <w:p>
      <w:r>
        <w:t>Rationale:</w:t>
      </w:r>
    </w:p>
    <w:p>
      <w:r>
        <w:t>Mentorship is described as helping new CHWs build confidence and competence quickly, with the goal of making them reliable providers of health information and support.</w:t>
      </w:r>
    </w:p>
    <w:p/>
    <w:p>
      <w:pPr>
        <w:pStyle w:val="Heading3"/>
      </w:pPr>
      <w:r>
        <w:t>Question 6</w:t>
      </w:r>
    </w:p>
    <w:p>
      <w:r>
        <w:t>A community health program is trying to understand why a structured mentorship program might help stabilize its CHW workforce. Which interpretation best matches how mentorship is expected to affect staffing over time?</w:t>
      </w:r>
    </w:p>
    <w:p>
      <w:pPr>
        <w:pStyle w:val="ListBullet"/>
      </w:pPr>
      <w:r>
        <w:t>A. Mentorship has little effect on whether CHWs stay; turnover is largely independent of confidence or perceived opportunities for growth.</w:t>
      </w:r>
    </w:p>
    <w:p>
      <w:pPr>
        <w:pStyle w:val="ListBullet"/>
      </w:pPr>
      <w:r>
        <w:t>B. Mentorship can strengthen CHWs’ confidence and sense of career progression, making them more likely to remain in their roles and decreasing the need for frequent replacement hiring.</w:t>
      </w:r>
    </w:p>
    <w:p>
      <w:pPr>
        <w:pStyle w:val="ListBullet"/>
      </w:pPr>
      <w:r>
        <w:t>C. Mentorship mainly shifts staffing needs from recruitment to onboarding, so the overall need to recruit new CHWs remains about the same.</w:t>
      </w:r>
    </w:p>
    <w:p>
      <w:pPr>
        <w:pStyle w:val="ListBullet"/>
      </w:pPr>
      <w:r>
        <w:t>D. Mentorship tends to increase turnover by encouraging CHWs to leave their positions once they feel more capable.</w:t>
      </w:r>
    </w:p>
    <w:p>
      <w:r>
        <w:t>Correct Answer: B</w:t>
      </w:r>
    </w:p>
    <w:p>
      <w:r>
        <w:t>Rationale:</w:t>
      </w:r>
    </w:p>
    <w:p>
      <w:r>
        <w:t>Mentorship is described as helping CHWs feel confident and see a path for growth, which makes them more likely to stay in their roles and reduces the ongoing need to recruit new CHWs to fill vacancies.</w:t>
      </w:r>
    </w:p>
    <w:p/>
    <w:p>
      <w:pPr>
        <w:pStyle w:val="Heading3"/>
      </w:pPr>
      <w:r>
        <w:t>Question 7</w:t>
      </w:r>
    </w:p>
    <w:p>
      <w:r>
        <w:t>A program manager is deciding whether to invest time and resources in mentoring community health workers (CHWs). Which interpretation best reflects the program-level impact of mentoring on CHW work and community health?</w:t>
      </w:r>
    </w:p>
    <w:p>
      <w:pPr>
        <w:pStyle w:val="ListBullet"/>
      </w:pPr>
      <w:r>
        <w:t>A. It increases CHWs’ effectiveness in outreach, health education, and advocacy, which contributes to improved community health outcomes</w:t>
      </w:r>
    </w:p>
    <w:p>
      <w:pPr>
        <w:pStyle w:val="ListBullet"/>
      </w:pPr>
      <w:r>
        <w:t>B. It mainly improves CHWs’ job satisfaction, with little effect on their outreach activities or community outcomes</w:t>
      </w:r>
    </w:p>
    <w:p>
      <w:pPr>
        <w:pStyle w:val="ListBullet"/>
      </w:pPr>
      <w:r>
        <w:t>C. It improves community health outcomes even if CHW outreach and education do not change</w:t>
      </w:r>
    </w:p>
    <w:p>
      <w:pPr>
        <w:pStyle w:val="ListBullet"/>
      </w:pPr>
      <w:r>
        <w:t>D. It is unlikely to influence advocacy because advocacy is not part of CHW responsibilities</w:t>
      </w:r>
    </w:p>
    <w:p>
      <w:r>
        <w:t>Correct Answer: A</w:t>
      </w:r>
    </w:p>
    <w:p>
      <w:r>
        <w:t>Rationale:</w:t>
      </w:r>
    </w:p>
    <w:p>
      <w:r>
        <w:t>Mentoring is described as making CHWs more effective in outreach, health education, and advocacy, and this increased effectiveness is linked to better health outcomes in the community.</w:t>
      </w:r>
    </w:p>
    <w:p/>
    <w:p>
      <w:pPr>
        <w:pStyle w:val="Heading1"/>
      </w:pPr>
      <w:r>
        <w:t>Quiz 4</w:t>
      </w:r>
    </w:p>
    <w:p>
      <w:pPr>
        <w:pStyle w:val="Heading2"/>
      </w:pPr>
      <w:r>
        <w:t>Inline Quiz 4</w:t>
      </w:r>
    </w:p>
    <w:p>
      <w:pPr>
        <w:pStyle w:val="Heading3"/>
      </w:pPr>
      <w:r>
        <w:t>Question 1</w:t>
      </w:r>
    </w:p>
    <w:p>
      <w:r>
        <w:t>A community health program is deciding how to support new workers. Which option correctly matches each approach to its primary focus: mentorship, supervision, and training?</w:t>
      </w:r>
    </w:p>
    <w:p>
      <w:pPr>
        <w:pStyle w:val="ListBullet"/>
      </w:pPr>
      <w:r>
        <w:t>A. Mentorship: primarily a structured instructor–learner curriculum; Supervision: informal voluntary support for growth; Training: ongoing accountability for correct task completion</w:t>
      </w:r>
    </w:p>
    <w:p>
      <w:pPr>
        <w:pStyle w:val="ListBullet"/>
      </w:pPr>
      <w:r>
        <w:t>B. Mentorship: long-term professional development; Supervision: ensuring correct task completion and accountability; Training: time-limited instruction in specific skills with a structured curriculum</w:t>
      </w:r>
    </w:p>
    <w:p>
      <w:pPr>
        <w:pStyle w:val="ListBullet"/>
      </w:pPr>
      <w:r>
        <w:t>C. Mentorship: monitoring adherence to procedures and documenting performance; Supervision: long-term professional growth; Training: informal, voluntary learning through day-to-day interactions</w:t>
      </w:r>
    </w:p>
    <w:p>
      <w:pPr>
        <w:pStyle w:val="ListBullet"/>
      </w:pPr>
      <w:r>
        <w:t>D. Mentorship: time-limited teaching of a specific topic using a structured curriculum; Supervision: informal guidance for overall development; Training: long-term relationship-based support</w:t>
      </w:r>
    </w:p>
    <w:p>
      <w:r>
        <w:t>Correct Answer: B</w:t>
      </w:r>
    </w:p>
    <w:p>
      <w:r>
        <w:t>Rationale:</w:t>
      </w:r>
    </w:p>
    <w:p>
      <w:r>
        <w:t>Mentorship is oriented toward enduring professional growth and development, supervision centers on correct task completion with accountability, and training is typically time-limited and focused on specific knowledge/skills delivered through a structured curriculum.</w:t>
      </w:r>
    </w:p>
    <w:p/>
    <w:p>
      <w:pPr>
        <w:pStyle w:val="Heading3"/>
      </w:pPr>
      <w:r>
        <w:t>Question 2</w:t>
      </w:r>
    </w:p>
    <w:p>
      <w:r>
        <w:t>A supportive relationship that helps a learner develop professionally can still be considered mentorship even if it happens informally and neither person explicitly calls it “mentorship.”</w:t>
      </w:r>
    </w:p>
    <w:p>
      <w:r>
        <w:t>Correct Answer: True</w:t>
      </w:r>
    </w:p>
    <w:p>
      <w:r>
        <w:t>Rationale:</w:t>
      </w:r>
    </w:p>
    <w:p>
      <w:r>
        <w:t>Mentorship may be informal and voluntary, focused on the mentee’s overall development, and it may occur without anyone explicitly using the term.</w:t>
      </w:r>
    </w:p>
    <w:p/>
    <w:p>
      <w:pPr>
        <w:pStyle w:val="Heading3"/>
      </w:pPr>
      <w:r>
        <w:t>Question 3</w:t>
      </w:r>
    </w:p>
    <w:p>
      <w:r>
        <w:t>A program is trying to define what “success” looks like in a mentoring relationship. Which description best reflects conditions that support a successful mentorship relationship?</w:t>
      </w:r>
    </w:p>
    <w:p>
      <w:pPr>
        <w:pStyle w:val="ListBullet"/>
      </w:pPr>
      <w:r>
        <w:t>A. The mentee shows respect for the mentor’s expertise, and the mentor sets the outcomes for the relationship</w:t>
      </w:r>
    </w:p>
    <w:p>
      <w:pPr>
        <w:pStyle w:val="ListBullet"/>
      </w:pPr>
      <w:r>
        <w:t>B. The mentor is highly experienced, so trust is optional as long as advice is technically correct</w:t>
      </w:r>
    </w:p>
    <w:p>
      <w:pPr>
        <w:pStyle w:val="ListBullet"/>
      </w:pPr>
      <w:r>
        <w:t>C. Both people feel safe to share openly and agree on what they want to achieve and how they will work together</w:t>
      </w:r>
    </w:p>
    <w:p>
      <w:pPr>
        <w:pStyle w:val="ListBullet"/>
      </w:pPr>
      <w:r>
        <w:t>D. The mentor and mentee keep the relationship professional by avoiding discussion of expectations and focusing only on day-to-day issues</w:t>
      </w:r>
    </w:p>
    <w:p>
      <w:r>
        <w:t>Correct Answer: C</w:t>
      </w:r>
    </w:p>
    <w:p>
      <w:r>
        <w:t>Rationale:</w:t>
      </w:r>
    </w:p>
    <w:p>
      <w:r>
        <w:t>Successful mentorship is characterized by mutual respect and trust (a two-way relationship where both feel safe to share) and by clear, shared goals and expectations that both parties understand and discuss.</w:t>
      </w:r>
    </w:p>
    <w:p/>
    <w:p>
      <w:pPr>
        <w:pStyle w:val="Heading2"/>
      </w:pPr>
      <w:r>
        <w:t>Application Questions</w:t>
      </w:r>
    </w:p>
    <w:p>
      <w:pPr>
        <w:pStyle w:val="Heading3"/>
      </w:pPr>
      <w:r>
        <w:t>Question 4</w:t>
      </w:r>
    </w:p>
    <w:p>
      <w:r>
        <w:t>A senior community health worker (CHW) wants to support a newly hired CHW who feels overwhelmed and unsure how to grow into the role. The senior CHW has limited time for formal meetings but sees the new CHW frequently during fieldwork. Which approach best reflects effective mentorship in this situation?</w:t>
      </w:r>
    </w:p>
    <w:p>
      <w:pPr>
        <w:pStyle w:val="ListBullet"/>
      </w:pPr>
      <w:r>
        <w:t>A. Use day-to-day interactions to build a trusting relationship, agree together on what the new CHW wants to develop, offer ongoing guidance, and encourage the new CHW to try out what they learn with increasing independence over time</w:t>
      </w:r>
    </w:p>
    <w:p>
      <w:pPr>
        <w:pStyle w:val="ListBullet"/>
      </w:pPr>
      <w:r>
        <w:t>B. Avoid discussing goals or expectations so the relationship stays casual, and provide help only when the new CHW explicitly asks for it</w:t>
      </w:r>
    </w:p>
    <w:p>
      <w:pPr>
        <w:pStyle w:val="ListBullet"/>
      </w:pPr>
      <w:r>
        <w:t>C. Schedule a short, structured course with a fixed curriculum and instructor-led sessions to cover the required skills, then end the relationship once the course is complete</w:t>
      </w:r>
    </w:p>
    <w:p>
      <w:pPr>
        <w:pStyle w:val="ListBullet"/>
      </w:pPr>
      <w:r>
        <w:t>D. Focus primarily on checking each assigned task for correct completion and documenting performance to ensure accountability to procedures</w:t>
      </w:r>
    </w:p>
    <w:p>
      <w:r>
        <w:t>Correct Answer: A</w:t>
      </w:r>
    </w:p>
    <w:p>
      <w:r>
        <w:t>Rationale:</w:t>
      </w:r>
    </w:p>
    <w:p>
      <w:r>
        <w:t>Effective mentorship is oriented toward the mentee’s long-term development and is often informal and voluntary. It is strengthened by mutual respect and trust and by shared goals and expectations. A key aim is to empower the mentee to become more independent and capable, with the mentor expecting the mentee to apply lessons learned over time.</w:t>
      </w:r>
    </w:p>
    <w:p/>
    <w:p>
      <w:pPr>
        <w:pStyle w:val="Heading2"/>
      </w:pPr>
      <w:r>
        <w:t>Final Questions</w:t>
      </w:r>
    </w:p>
    <w:p>
      <w:pPr>
        <w:pStyle w:val="Heading3"/>
      </w:pPr>
      <w:r>
        <w:t>Question 5</w:t>
      </w:r>
    </w:p>
    <w:p>
      <w:r>
        <w:t>A program manager is trying to help new staff recognize when mentoring is happening in day-to-day work. Which example best reflects the kind of interaction that can represent effective mentoring because it occurs informally in routine settings?</w:t>
      </w:r>
    </w:p>
    <w:p>
      <w:pPr>
        <w:pStyle w:val="ListBullet"/>
      </w:pPr>
      <w:r>
        <w:t>A. A supervisor completes a checklist to document whether tasks were done correctly and files a performance report</w:t>
      </w:r>
    </w:p>
    <w:p>
      <w:pPr>
        <w:pStyle w:val="ListBullet"/>
      </w:pPr>
      <w:r>
        <w:t>B. A mentor delivers a scheduled lecture using a fixed curriculum and a formal instructor–learner format</w:t>
      </w:r>
    </w:p>
    <w:p>
      <w:pPr>
        <w:pStyle w:val="ListBullet"/>
      </w:pPr>
      <w:r>
        <w:t>C. A senior worker and a junior worker debrief challenges while collaborating on a home visit and continue the conversation over a meal afterward</w:t>
      </w:r>
    </w:p>
    <w:p>
      <w:pPr>
        <w:pStyle w:val="ListBullet"/>
      </w:pPr>
      <w:r>
        <w:t>D. A trainee completes a time-limited skills course with required modules and a final competency test</w:t>
      </w:r>
    </w:p>
    <w:p>
      <w:r>
        <w:t>Correct Answer: C</w:t>
      </w:r>
    </w:p>
    <w:p>
      <w:r>
        <w:t>Rationale:</w:t>
      </w:r>
    </w:p>
    <w:p>
      <w:r>
        <w:t>Mentoring can be a strength precisely because it happens informally, with learning emerging through conversations, working side-by-side, and everyday activities such as sharing a meal or recreation.</w:t>
      </w:r>
    </w:p>
    <w:p/>
    <w:p>
      <w:pPr>
        <w:pStyle w:val="Heading3"/>
      </w:pPr>
      <w:r>
        <w:t>Question 6</w:t>
      </w:r>
    </w:p>
    <w:p>
      <w:r>
        <w:t>In a mentoring relationship, which priority best reflects the mentor’s overarching aim for the mentee’s development?</w:t>
      </w:r>
    </w:p>
    <w:p>
      <w:pPr>
        <w:pStyle w:val="ListBullet"/>
      </w:pPr>
      <w:r>
        <w:t>A. Ensure the mentee continues to rely on the mentor for most decisions</w:t>
      </w:r>
    </w:p>
    <w:p>
      <w:pPr>
        <w:pStyle w:val="ListBullet"/>
      </w:pPr>
      <w:r>
        <w:t>B. Focus primarily on improving the mentor’s output by delegating routine work</w:t>
      </w:r>
    </w:p>
    <w:p>
      <w:pPr>
        <w:pStyle w:val="ListBullet"/>
      </w:pPr>
      <w:r>
        <w:t>C. Help the mentee build increasing autonomy and competence over time</w:t>
      </w:r>
    </w:p>
    <w:p>
      <w:pPr>
        <w:pStyle w:val="ListBullet"/>
      </w:pPr>
      <w:r>
        <w:t>D. Keep key responsibilities centralized with the mentor to prevent errors</w:t>
      </w:r>
    </w:p>
    <w:p>
      <w:r>
        <w:t>Correct Answer: C</w:t>
      </w:r>
    </w:p>
    <w:p>
      <w:r>
        <w:t>Rationale:</w:t>
      </w:r>
    </w:p>
    <w:p>
      <w:r>
        <w:t>The central aim of mentoring is to empower the mentee so they become more independent and capable, rather than remaining dependent or serving the mentor’s control or productivity.</w:t>
      </w:r>
    </w:p>
    <w:p/>
    <w:p>
      <w:pPr>
        <w:pStyle w:val="Heading3"/>
      </w:pPr>
      <w:r>
        <w:t>Question 7</w:t>
      </w:r>
    </w:p>
    <w:p>
      <w:r>
        <w:t>Which outcome best reflects that a mentorship relationship is working as intended over the long term?</w:t>
      </w:r>
    </w:p>
    <w:p>
      <w:pPr>
        <w:pStyle w:val="ListBullet"/>
      </w:pPr>
      <w:r>
        <w:t>A. The mentee views using the mentor’s guidance in day-to-day work as optional and unrelated to growth</w:t>
      </w:r>
    </w:p>
    <w:p>
      <w:pPr>
        <w:pStyle w:val="ListBullet"/>
      </w:pPr>
      <w:r>
        <w:t>B. The mentor provides a high volume of advice and detailed instructions at every interaction</w:t>
      </w:r>
    </w:p>
    <w:p>
      <w:pPr>
        <w:pStyle w:val="ListBullet"/>
      </w:pPr>
      <w:r>
        <w:t>C. The mentee increasingly uses what they have learned to handle real work situations independently</w:t>
      </w:r>
    </w:p>
    <w:p>
      <w:pPr>
        <w:pStyle w:val="ListBullet"/>
      </w:pPr>
      <w:r>
        <w:t>D. The mentor and mentee schedule frequent meetings, regardless of what changes in the mentee’s practice</w:t>
      </w:r>
    </w:p>
    <w:p>
      <w:r>
        <w:t>Correct Answer: C</w:t>
      </w:r>
    </w:p>
    <w:p>
      <w:r>
        <w:t>Rationale:</w:t>
      </w:r>
    </w:p>
    <w:p>
      <w:r>
        <w:t>Mentorship is oriented toward enduring professional development, and an effective mentor expects the mentee to put lessons learned over time into practice—showing growing capability and independence.</w:t>
      </w:r>
    </w:p>
    <w:p/>
    <w:p>
      <w:pPr>
        <w:pStyle w:val="Heading1"/>
      </w:pPr>
      <w:r>
        <w:t>Quiz 5</w:t>
      </w:r>
    </w:p>
    <w:p>
      <w:pPr>
        <w:pStyle w:val="Heading2"/>
      </w:pPr>
      <w:r>
        <w:t>Inline Quiz 5</w:t>
      </w:r>
    </w:p>
    <w:p>
      <w:pPr>
        <w:pStyle w:val="Heading3"/>
      </w:pPr>
      <w:r>
        <w:t>Question 1</w:t>
      </w:r>
    </w:p>
    <w:p>
      <w:r>
        <w:t>A CHW says, “I’ve been doing this work for years, so I’ll be a good mentor.” Which response best captures what makes mentoring effective beyond simply having experience?</w:t>
      </w:r>
    </w:p>
    <w:p>
      <w:pPr>
        <w:pStyle w:val="ListBullet"/>
      </w:pPr>
      <w:r>
        <w:t>A. Mentoring is primarily about supervising tasks and correcting mistakes as they occur.</w:t>
      </w:r>
    </w:p>
    <w:p>
      <w:pPr>
        <w:pStyle w:val="ListBullet"/>
      </w:pPr>
      <w:r>
        <w:t>B. Mentoring is mainly determined by how many years someone has worked in the role.</w:t>
      </w:r>
    </w:p>
    <w:p>
      <w:pPr>
        <w:pStyle w:val="ListBullet"/>
      </w:pPr>
      <w:r>
        <w:t>C. Mentoring is effective when a person can pass on what they’ve learned in a way others can use.</w:t>
      </w:r>
    </w:p>
    <w:p>
      <w:pPr>
        <w:pStyle w:val="ListBullet"/>
      </w:pPr>
      <w:r>
        <w:t>D. Mentoring happens naturally once someone has enough experience, even without intentionally teaching it.</w:t>
      </w:r>
    </w:p>
    <w:p>
      <w:r>
        <w:t>Correct Answer: C</w:t>
      </w:r>
    </w:p>
    <w:p>
      <w:r>
        <w:t>Rationale:</w:t>
      </w:r>
    </w:p>
    <w:p>
      <w:r>
        <w:t>Effective mentoring is distinguished from mere experience by the ability to share that experience in a way that benefits the mentee, rather than relying on seniority or time in the role alone.</w:t>
      </w:r>
    </w:p>
    <w:p/>
    <w:p>
      <w:pPr>
        <w:pStyle w:val="Heading3"/>
      </w:pPr>
      <w:r>
        <w:t>Question 2</w:t>
      </w:r>
    </w:p>
    <w:p>
      <w:r>
        <w:t>In CHW mentorship, why is strong communication between the mentor and mentee emphasized as a core skill?</w:t>
      </w:r>
    </w:p>
    <w:p>
      <w:pPr>
        <w:pStyle w:val="ListBullet"/>
      </w:pPr>
      <w:r>
        <w:t>A. It helps create a working relationship that supports learning and the sharing of knowledge.</w:t>
      </w:r>
    </w:p>
    <w:p>
      <w:pPr>
        <w:pStyle w:val="ListBullet"/>
      </w:pPr>
      <w:r>
        <w:t>B. It is helpful but not necessary because mentorship can succeed even with minimal interaction.</w:t>
      </w:r>
    </w:p>
    <w:p>
      <w:pPr>
        <w:pStyle w:val="ListBullet"/>
      </w:pPr>
      <w:r>
        <w:t>C. It matters mainly for maintaining professionalism, but it does not affect learning outcomes.</w:t>
      </w:r>
    </w:p>
    <w:p>
      <w:pPr>
        <w:pStyle w:val="ListBullet"/>
      </w:pPr>
      <w:r>
        <w:t>D. It is less important because mentees will learn the needed skills over time regardless of communication quality.</w:t>
      </w:r>
    </w:p>
    <w:p>
      <w:r>
        <w:t>Correct Answer: A</w:t>
      </w:r>
    </w:p>
    <w:p>
      <w:r>
        <w:t>Rationale:</w:t>
      </w:r>
    </w:p>
    <w:p>
      <w:r>
        <w:t>Communication is identified as critical in CHW mentorship, and establishing good communication is needed to build a relationship that promotes learning and knowledge transfer.</w:t>
      </w:r>
    </w:p>
    <w:p/>
    <w:p>
      <w:pPr>
        <w:pStyle w:val="Heading3"/>
      </w:pPr>
      <w:r>
        <w:t>Question 3</w:t>
      </w:r>
    </w:p>
    <w:p>
      <w:r>
        <w:t>In a CHW mentorship conversation, which description best captures what “active listening” means in practice?</w:t>
      </w:r>
    </w:p>
    <w:p>
      <w:pPr>
        <w:pStyle w:val="ListBullet"/>
      </w:pPr>
      <w:r>
        <w:t>A. Keeping the conversation efficient by limiting listening time and emphasizing the mentor’s guidance</w:t>
      </w:r>
    </w:p>
    <w:p>
      <w:pPr>
        <w:pStyle w:val="ListBullet"/>
      </w:pPr>
      <w:r>
        <w:t>B. Focusing on the speaker’s meaning, including their feelings and worries, rather than only the words they say</w:t>
      </w:r>
    </w:p>
    <w:p>
      <w:pPr>
        <w:pStyle w:val="ListBullet"/>
      </w:pPr>
      <w:r>
        <w:t>C. Prioritizing giving solutions quickly so the mentee can move on to the next task</w:t>
      </w:r>
    </w:p>
    <w:p>
      <w:pPr>
        <w:pStyle w:val="ListBullet"/>
      </w:pPr>
      <w:r>
        <w:t>D. Accurately repeating back the speaker’s exact words to show you heard them</w:t>
      </w:r>
    </w:p>
    <w:p>
      <w:r>
        <w:t>Correct Answer: B</w:t>
      </w:r>
    </w:p>
    <w:p>
      <w:r>
        <w:t>Rationale:</w:t>
      </w:r>
    </w:p>
    <w:p>
      <w:r>
        <w:t>Active listening is presented as the foundation of good mentorship communication and is characterized by understanding the underlying message as well as the other person’s emotions and concerns, not merely hearing words.</w:t>
      </w:r>
    </w:p>
    <w:p/>
    <w:p>
      <w:pPr>
        <w:pStyle w:val="Heading2"/>
      </w:pPr>
      <w:r>
        <w:t>Application Questions</w:t>
      </w:r>
    </w:p>
    <w:p>
      <w:pPr>
        <w:pStyle w:val="Heading3"/>
      </w:pPr>
      <w:r>
        <w:t>Question 4</w:t>
      </w:r>
    </w:p>
    <w:p>
      <w:r>
        <w:t>A new community health worker (CHW) tells their mentor, “I’m overwhelmed during home visits—families ask questions I can’t answer, and I feel like I’m letting them down.” The mentor wants to strengthen the relationship and support learning through good communication. What is the mentor’s best next response?</w:t>
      </w:r>
    </w:p>
    <w:p>
      <w:pPr>
        <w:pStyle w:val="ListBullet"/>
      </w:pPr>
      <w:r>
        <w:t>A. Redirect the conversation to solutions right away by listing resources and ending the discussion to save time</w:t>
      </w:r>
    </w:p>
    <w:p>
      <w:pPr>
        <w:pStyle w:val="ListBullet"/>
      </w:pPr>
      <w:r>
        <w:t>B. Continue checking messages while listening, then summarize only the key facts to keep the conversation efficient</w:t>
      </w:r>
    </w:p>
    <w:p>
      <w:pPr>
        <w:pStyle w:val="ListBullet"/>
      </w:pPr>
      <w:r>
        <w:t>C. Put the phone away, let the CHW finish without interrupting, then paraphrase both the concern and feeling to confirm understanding before responding</w:t>
      </w:r>
    </w:p>
    <w:p>
      <w:pPr>
        <w:pStyle w:val="ListBullet"/>
      </w:pPr>
      <w:r>
        <w:t>D. Immediately provide a step-by-step script for home visits so the CHW can stop feeling overwhelmed</w:t>
      </w:r>
    </w:p>
    <w:p>
      <w:r>
        <w:t>Correct Answer: C</w:t>
      </w:r>
    </w:p>
    <w:p>
      <w:r>
        <w:t>Rationale:</w:t>
      </w:r>
    </w:p>
    <w:p>
      <w:r>
        <w:t>Good mentorship communication supports learning and knowledge transfer, and its foundation is active listening. Active listening includes giving full attention, avoiding interruptions, and reflecting/paraphrasing to confirm you understood the mentee’s message and emotions/concerns.</w:t>
      </w:r>
    </w:p>
    <w:p/>
    <w:p>
      <w:pPr>
        <w:pStyle w:val="Heading2"/>
      </w:pPr>
      <w:r>
        <w:t>Final Questions</w:t>
      </w:r>
    </w:p>
    <w:p>
      <w:pPr>
        <w:pStyle w:val="Heading3"/>
      </w:pPr>
      <w:r>
        <w:t>Question 5</w:t>
      </w:r>
    </w:p>
    <w:p>
      <w:r>
        <w:t>During a mentorship conversation, which behavior best demonstrates that the mentor is giving the mentee full attention?</w:t>
      </w:r>
    </w:p>
    <w:p>
      <w:pPr>
        <w:pStyle w:val="ListBullet"/>
      </w:pPr>
      <w:r>
        <w:t>A. Continue documenting on a laptop so you can capture details while the mentee talks</w:t>
      </w:r>
    </w:p>
    <w:p>
      <w:pPr>
        <w:pStyle w:val="ListBullet"/>
      </w:pPr>
      <w:r>
        <w:t>B. Keep your gaze down or to the side to avoid making the mentee feel pressured</w:t>
      </w:r>
    </w:p>
    <w:p>
      <w:pPr>
        <w:pStyle w:val="ListBullet"/>
      </w:pPr>
      <w:r>
        <w:t>C. Silence notifications, set aside other tasks, and maintain appropriate eye contact</w:t>
      </w:r>
    </w:p>
    <w:p>
      <w:pPr>
        <w:pStyle w:val="ListBullet"/>
      </w:pPr>
      <w:r>
        <w:t>D. Periodically check your phone to reference notes and stay on schedule</w:t>
      </w:r>
    </w:p>
    <w:p>
      <w:r>
        <w:t>Correct Answer: C</w:t>
      </w:r>
    </w:p>
    <w:p>
      <w:r>
        <w:t>Rationale:</w:t>
      </w:r>
    </w:p>
    <w:p>
      <w:r>
        <w:t>Giving full attention in active listening includes removing distractions and using eye contact to stay engaged in the conversation.</w:t>
      </w:r>
    </w:p>
    <w:p/>
    <w:p>
      <w:pPr>
        <w:pStyle w:val="Heading3"/>
      </w:pPr>
      <w:r>
        <w:t>Question 6</w:t>
      </w:r>
    </w:p>
    <w:p>
      <w:r>
        <w:t>During a mentor–mentee conversation, which approach best demonstrates active listening while the mentee is explaining a challenge?</w:t>
      </w:r>
    </w:p>
    <w:p>
      <w:pPr>
        <w:pStyle w:val="ListBullet"/>
      </w:pPr>
      <w:r>
        <w:t>A. Frequently jump in with short comments to show enthusiasm and keep the conversation moving</w:t>
      </w:r>
    </w:p>
    <w:p>
      <w:pPr>
        <w:pStyle w:val="ListBullet"/>
      </w:pPr>
      <w:r>
        <w:t>B. Use occasional nods and brief affirmations to show attention, and wait until the mentee finishes before responding</w:t>
      </w:r>
    </w:p>
    <w:p>
      <w:pPr>
        <w:pStyle w:val="ListBullet"/>
      </w:pPr>
      <w:r>
        <w:t>C. Remain quiet and expressionless throughout so the mentee is not influenced by your reactions</w:t>
      </w:r>
    </w:p>
    <w:p>
      <w:pPr>
        <w:pStyle w:val="ListBullet"/>
      </w:pPr>
      <w:r>
        <w:t>D. Interrupt as soon as you recognize the issue so you can provide immediate guidance</w:t>
      </w:r>
    </w:p>
    <w:p>
      <w:r>
        <w:t>Correct Answer: B</w:t>
      </w:r>
    </w:p>
    <w:p>
      <w:r>
        <w:t>Rationale:</w:t>
      </w:r>
    </w:p>
    <w:p>
      <w:r>
        <w:t>Active listening includes showing you are listening with appropriate nonverbal/verbal cues (e.g., nods, brief affirmations) and avoiding interruptions by letting the other person finish their thoughts before you respond.</w:t>
      </w:r>
    </w:p>
    <w:p/>
    <w:p>
      <w:pPr>
        <w:pStyle w:val="Heading3"/>
      </w:pPr>
      <w:r>
        <w:t>Question 7</w:t>
      </w:r>
    </w:p>
    <w:p>
      <w:r>
        <w:t>In a mentor–mentee conversation, restating the mentee’s message in your own words is useful because it checks that you understood them and gives them a chance to correct you if you misunderstood.</w:t>
      </w:r>
    </w:p>
    <w:p>
      <w:r>
        <w:t>Correct Answer: True</w:t>
      </w:r>
    </w:p>
    <w:p>
      <w:r>
        <w:t>Rationale:</w:t>
      </w:r>
    </w:p>
    <w:p>
      <w:r>
        <w:t>Reflecting and paraphrasing are used to confirm understanding, and if the mentor’s rephrasing is inaccurate, it creates an opportunity for the other person to clarify or restate their point.</w:t>
      </w:r>
    </w:p>
    <w:p/>
    <w:p>
      <w:pPr>
        <w:pStyle w:val="Heading1"/>
      </w:pPr>
      <w:r>
        <w:t>Quiz 6</w:t>
      </w:r>
    </w:p>
    <w:p>
      <w:pPr>
        <w:pStyle w:val="Heading2"/>
      </w:pPr>
      <w:r>
        <w:t>Inline Quiz 6</w:t>
      </w:r>
    </w:p>
    <w:p>
      <w:pPr>
        <w:pStyle w:val="Heading3"/>
      </w:pPr>
      <w:r>
        <w:t>Question 1</w:t>
      </w:r>
    </w:p>
    <w:p>
      <w:r>
        <w:t>A student says, “Relationship-building just means meeting new people.” Which response best captures what relationship-building actually includes?</w:t>
      </w:r>
    </w:p>
    <w:p>
      <w:pPr>
        <w:pStyle w:val="ListBullet"/>
      </w:pPr>
      <w:r>
        <w:t>A. Attending a single networking event to exchange contact information</w:t>
      </w:r>
    </w:p>
    <w:p>
      <w:pPr>
        <w:pStyle w:val="ListBullet"/>
      </w:pPr>
      <w:r>
        <w:t>B. Focusing on first impressions rather than ongoing connection</w:t>
      </w:r>
    </w:p>
    <w:p>
      <w:pPr>
        <w:pStyle w:val="ListBullet"/>
      </w:pPr>
      <w:r>
        <w:t>C. Forming connections, keeping them going over time, and actively deepening them</w:t>
      </w:r>
    </w:p>
    <w:p>
      <w:pPr>
        <w:pStyle w:val="ListBullet"/>
      </w:pPr>
      <w:r>
        <w:t>D. Creating new contacts and leaving the relationship to develop on its own afterward</w:t>
      </w:r>
    </w:p>
    <w:p>
      <w:r>
        <w:t>Correct Answer: C</w:t>
      </w:r>
    </w:p>
    <w:p>
      <w:r>
        <w:t>Rationale:</w:t>
      </w:r>
    </w:p>
    <w:p>
      <w:r>
        <w:t>Relationship-building is described as a process that includes not only initiating connections but also maintaining and strengthening them over time.</w:t>
      </w:r>
    </w:p>
    <w:p/>
    <w:p>
      <w:pPr>
        <w:pStyle w:val="Heading3"/>
      </w:pPr>
      <w:r>
        <w:t>Question 2</w:t>
      </w:r>
    </w:p>
    <w:p>
      <w:r>
        <w:t>Which set of elements is emphasized as central to relationship-building in a mentorship context?</w:t>
      </w:r>
    </w:p>
    <w:p>
      <w:pPr>
        <w:pStyle w:val="ListBullet"/>
      </w:pPr>
      <w:r>
        <w:t>A. Maintaining status by outperforming the other person and highlighting differences</w:t>
      </w:r>
    </w:p>
    <w:p>
      <w:pPr>
        <w:pStyle w:val="ListBullet"/>
      </w:pPr>
      <w:r>
        <w:t>B. Building trust, mutual respect, and understanding through meaningful interaction and communication</w:t>
      </w:r>
    </w:p>
    <w:p>
      <w:pPr>
        <w:pStyle w:val="ListBullet"/>
      </w:pPr>
      <w:r>
        <w:t>C. Keeping contact brief and limiting conversation to only essential instructions</w:t>
      </w:r>
    </w:p>
    <w:p>
      <w:pPr>
        <w:pStyle w:val="ListBullet"/>
      </w:pPr>
      <w:r>
        <w:t>D. Establishing authority by directing tasks and limiting input from the other person</w:t>
      </w:r>
    </w:p>
    <w:p>
      <w:r>
        <w:t>Correct Answer: B</w:t>
      </w:r>
    </w:p>
    <w:p>
      <w:r>
        <w:t>Rationale:</w:t>
      </w:r>
    </w:p>
    <w:p>
      <w:r>
        <w:t>Relationship-building is described as fostering trust, mutual respect, and understanding, and doing so through meaningful interactions and communication.</w:t>
      </w:r>
    </w:p>
    <w:p/>
    <w:p>
      <w:pPr>
        <w:pStyle w:val="Heading3"/>
      </w:pPr>
      <w:r>
        <w:t>Question 3</w:t>
      </w:r>
    </w:p>
    <w:p>
      <w:r>
        <w:t>In a mentorship, if the mentor has strong technical skills, the work can still progress well even when the mentor and mentee do not genuinely trust each other.</w:t>
      </w:r>
    </w:p>
    <w:p>
      <w:r>
        <w:t>Correct Answer: False</w:t>
      </w:r>
    </w:p>
    <w:p>
      <w:r>
        <w:t>Rationale:</w:t>
      </w:r>
    </w:p>
    <w:p>
      <w:r>
        <w:t>Trust is presented as the foundational element of a successful mentorship; without mutual trust between both people, little can be accomplished for the mentee or the community they serve.</w:t>
      </w:r>
    </w:p>
    <w:p/>
    <w:p>
      <w:pPr>
        <w:pStyle w:val="Heading2"/>
      </w:pPr>
      <w:r>
        <w:t>Application Questions</w:t>
      </w:r>
    </w:p>
    <w:p>
      <w:pPr>
        <w:pStyle w:val="Heading3"/>
      </w:pPr>
      <w:r>
        <w:t>Question 4</w:t>
      </w:r>
    </w:p>
    <w:p>
      <w:r>
        <w:t>You are mentoring a new community health worker (CHW) who seems anxious and says they are worried about making mistakes. You want to strengthen trust while keeping the mentorship professional. Which response is the best next step?</w:t>
      </w:r>
    </w:p>
    <w:p>
      <w:pPr>
        <w:pStyle w:val="ListBullet"/>
      </w:pPr>
      <w:r>
        <w:t>A. Tell them you will handle the difficult parts of their work for the next few weeks so they don’t feel stressed, and encourage them to contact you at any time of day.</w:t>
      </w:r>
    </w:p>
    <w:p>
      <w:pPr>
        <w:pStyle w:val="ListBullet"/>
      </w:pPr>
      <w:r>
        <w:t>B. After the meeting, describe the CHW’s worries to other staff so they can keep an eye on the CHW and offer advice.</w:t>
      </w:r>
    </w:p>
    <w:p>
      <w:pPr>
        <w:pStyle w:val="ListBullet"/>
      </w:pPr>
      <w:r>
        <w:t>C. Start with a brief check-in to connect, acknowledge and explore their concerns from their perspective, share a relevant learning experience of your own, clarify when you’re available for support, and reassure them that what they share stays between you unless there is a safety issue.</w:t>
      </w:r>
    </w:p>
    <w:p>
      <w:pPr>
        <w:pStyle w:val="ListBullet"/>
      </w:pPr>
      <w:r>
        <w:t>D. Begin by assigning today’s tasks immediately and emphasize that efficiency matters more than personal conversation.</w:t>
      </w:r>
    </w:p>
    <w:p>
      <w:r>
        <w:t>Correct Answer: C</w:t>
      </w:r>
    </w:p>
    <w:p>
      <w:r>
        <w:t>Rationale:</w:t>
      </w:r>
    </w:p>
    <w:p>
      <w:r>
        <w:t>This option applies multiple trust-building techniques: it builds connection through a brief personal check-in, uses empathy by engaging the CHW’s feelings and perspective, includes appropriate authenticity by sharing a relevant experience, reinforces reliability and professionalism by clarifying availability/boundaries, and protects confidentiality while noting the safety-related exception.</w:t>
      </w:r>
    </w:p>
    <w:p/>
    <w:p>
      <w:pPr>
        <w:pStyle w:val="Heading2"/>
      </w:pPr>
      <w:r>
        <w:t>Final Questions</w:t>
      </w:r>
    </w:p>
    <w:p>
      <w:pPr>
        <w:pStyle w:val="Heading3"/>
      </w:pPr>
      <w:r>
        <w:t>Question 5</w:t>
      </w:r>
    </w:p>
    <w:p>
      <w:r>
        <w:t>In a mentorship, which approach best reflects authenticity as a trust-building behavior?</w:t>
      </w:r>
    </w:p>
    <w:p>
      <w:pPr>
        <w:pStyle w:val="ListBullet"/>
      </w:pPr>
      <w:r>
        <w:t>A. Share every personal detail about your life early in the relationship to prove you have nothing to hide</w:t>
      </w:r>
    </w:p>
    <w:p>
      <w:pPr>
        <w:pStyle w:val="ListBullet"/>
      </w:pPr>
      <w:r>
        <w:t>B. Present yourself genuinely and, when appropriate, acknowledge both your strengths and areas where you are still learning</w:t>
      </w:r>
    </w:p>
    <w:p>
      <w:pPr>
        <w:pStyle w:val="ListBullet"/>
      </w:pPr>
      <w:r>
        <w:t>C. Keep the relationship strictly task-focused and avoid revealing any personal challenges or uncertainties</w:t>
      </w:r>
    </w:p>
    <w:p>
      <w:pPr>
        <w:pStyle w:val="ListBullet"/>
      </w:pPr>
      <w:r>
        <w:t>D. Adopt a polished persona that you think the mentee expects, even if it differs from how you normally communicate</w:t>
      </w:r>
    </w:p>
    <w:p>
      <w:r>
        <w:t>Correct Answer: B</w:t>
      </w:r>
    </w:p>
    <w:p>
      <w:r>
        <w:t>Rationale:</w:t>
      </w:r>
    </w:p>
    <w:p>
      <w:r>
        <w:t>Authenticity in mentorship is described as being your true self rather than playing a role, and it can include sharing vulnerabilities as well as strengths to support a stronger, longer-lasting relationship.</w:t>
      </w:r>
    </w:p>
    <w:p/>
    <w:p>
      <w:pPr>
        <w:pStyle w:val="Heading3"/>
      </w:pPr>
      <w:r>
        <w:t>Question 6</w:t>
      </w:r>
    </w:p>
    <w:p>
      <w:r>
        <w:t>In a mentorship, which mentor behavior best explains how trust is strengthened through day-to-day actions?</w:t>
      </w:r>
    </w:p>
    <w:p>
      <w:pPr>
        <w:pStyle w:val="ListBullet"/>
      </w:pPr>
      <w:r>
        <w:t>A. Treating start times as flexible because relationship quality matters more than punctuality</w:t>
      </w:r>
    </w:p>
    <w:p>
      <w:pPr>
        <w:pStyle w:val="ListBullet"/>
      </w:pPr>
      <w:r>
        <w:t>B. Consistently doing what you said you would do, including arriving when you promised</w:t>
      </w:r>
    </w:p>
    <w:p>
      <w:pPr>
        <w:pStyle w:val="ListBullet"/>
      </w:pPr>
      <w:r>
        <w:t>C. Relying on a confident, persuasive style so the mentee assumes you are dependable</w:t>
      </w:r>
    </w:p>
    <w:p>
      <w:pPr>
        <w:pStyle w:val="ListBullet"/>
      </w:pPr>
      <w:r>
        <w:t>D. Keeping conversations upbeat so the mentee feels comfortable, even if plans change often</w:t>
      </w:r>
    </w:p>
    <w:p>
      <w:r>
        <w:t>Correct Answer: B</w:t>
      </w:r>
    </w:p>
    <w:p>
      <w:r>
        <w:t>Rationale:</w:t>
      </w:r>
    </w:p>
    <w:p>
      <w:r>
        <w:t>Trust is reinforced when a mentor follows through on commitments and is on time; this reliability supports trust because people tend to trust those who do what they say they will do.</w:t>
      </w:r>
    </w:p>
    <w:p/>
    <w:p>
      <w:pPr>
        <w:pStyle w:val="Heading3"/>
      </w:pPr>
      <w:r>
        <w:t>Question 7</w:t>
      </w:r>
    </w:p>
    <w:p>
      <w:r>
        <w:t>In a CHW mentorship, which statement best reflects how confidentiality and professional boundaries should be handled?</w:t>
      </w:r>
    </w:p>
    <w:p>
      <w:pPr>
        <w:pStyle w:val="ListBullet"/>
      </w:pPr>
      <w:r>
        <w:t>A. Keep mentorship discussions private, with disclosure permitted if a safety issue arises; maintain clear boundaries to support a professional relationship.</w:t>
      </w:r>
    </w:p>
    <w:p>
      <w:pPr>
        <w:pStyle w:val="ListBullet"/>
      </w:pPr>
      <w:r>
        <w:t>B. Keep mentorship discussions private under all circumstances; boundaries are unnecessary once trust is established.</w:t>
      </w:r>
    </w:p>
    <w:p>
      <w:pPr>
        <w:pStyle w:val="ListBullet"/>
      </w:pPr>
      <w:r>
        <w:t>C. It is acceptable to share mentorship discussions with other staff for guidance, as long as names are not used; boundaries are optional.</w:t>
      </w:r>
    </w:p>
    <w:p>
      <w:pPr>
        <w:pStyle w:val="ListBullet"/>
      </w:pPr>
      <w:r>
        <w:t>D. Confidentiality applies only to work-related topics; personal matters can be discussed outside the mentorship if the mentor thinks it is helpful.</w:t>
      </w:r>
    </w:p>
    <w:p>
      <w:r>
        <w:t>Correct Answer: A</w:t>
      </w:r>
    </w:p>
    <w:p>
      <w:r>
        <w:t>Rationale:</w:t>
      </w:r>
    </w:p>
    <w:p>
      <w:r>
        <w:t>The guidance states that mentorship conversations should remain within the mentorship except when there is a safety concern, and it also emphasizes having clear boundaries to keep the relationship healthy and professional.</w:t>
      </w:r>
    </w:p>
    <w:p/>
    <w:p>
      <w:pPr>
        <w:pStyle w:val="Heading1"/>
      </w:pPr>
      <w:r>
        <w:t>Quiz 7</w:t>
      </w:r>
    </w:p>
    <w:p>
      <w:pPr>
        <w:pStyle w:val="Heading2"/>
      </w:pPr>
      <w:r>
        <w:t>Inline Quiz 7</w:t>
      </w:r>
    </w:p>
    <w:p>
      <w:pPr>
        <w:pStyle w:val="Heading3"/>
      </w:pPr>
      <w:r>
        <w:t>Question 1</w:t>
      </w:r>
    </w:p>
    <w:p>
      <w:r>
        <w:t>A program director is reviewing a mentorship initiative that includes careful matching, clear expectations, and regular check-ins. A learner concludes that these steps mean disagreements should not occur. Which interpretation best reflects what to expect in real mentorship relationships?</w:t>
      </w:r>
    </w:p>
    <w:p>
      <w:pPr>
        <w:pStyle w:val="ListBullet"/>
      </w:pPr>
      <w:r>
        <w:t>A. If conflict appears, it usually means the mentorship design has failed.</w:t>
      </w:r>
    </w:p>
    <w:p>
      <w:pPr>
        <w:pStyle w:val="ListBullet"/>
      </w:pPr>
      <w:r>
        <w:t>B. Conflict is mainly a sign of a toxic or unhealthy mentor–mentee pairing.</w:t>
      </w:r>
    </w:p>
    <w:p>
      <w:pPr>
        <w:pStyle w:val="ListBullet"/>
      </w:pPr>
      <w:r>
        <w:t>C. Disagreements can still happen even when the mentorship is strong and thoughtfully structured.</w:t>
      </w:r>
    </w:p>
    <w:p>
      <w:pPr>
        <w:pStyle w:val="ListBullet"/>
      </w:pPr>
      <w:r>
        <w:t>D. With sufficient planning, conflict can be fully prevented in mentorships.</w:t>
      </w:r>
    </w:p>
    <w:p>
      <w:r>
        <w:t>Correct Answer: C</w:t>
      </w:r>
    </w:p>
    <w:p>
      <w:r>
        <w:t>Rationale:</w:t>
      </w:r>
    </w:p>
    <w:p>
      <w:r>
        <w:t>Even when many strategies are used to support positive mentorship outcomes, conflict can still arise, including in very strong mentor–mentee relationships.</w:t>
      </w:r>
    </w:p>
    <w:p/>
    <w:p>
      <w:pPr>
        <w:pStyle w:val="Heading3"/>
      </w:pPr>
      <w:r>
        <w:t>Question 2</w:t>
      </w:r>
    </w:p>
    <w:p>
      <w:r>
        <w:t>In a mentorship, what is the intended outcome of handling a conflict well?</w:t>
      </w:r>
    </w:p>
    <w:p>
      <w:pPr>
        <w:pStyle w:val="ListBullet"/>
      </w:pPr>
      <w:r>
        <w:t>A. Successful resolution depends on being able to foresee every possible conflict in advance</w:t>
      </w:r>
    </w:p>
    <w:p>
      <w:pPr>
        <w:pStyle w:val="ListBullet"/>
      </w:pPr>
      <w:r>
        <w:t>B. The safest approach is to end the mentorship to prevent further problems</w:t>
      </w:r>
    </w:p>
    <w:p>
      <w:pPr>
        <w:pStyle w:val="ListBullet"/>
      </w:pPr>
      <w:r>
        <w:t>C. The conflict can be worked through and the mentoring relationship can return to a productive path</w:t>
      </w:r>
    </w:p>
    <w:p>
      <w:pPr>
        <w:pStyle w:val="ListBullet"/>
      </w:pPr>
      <w:r>
        <w:t>D. The relationship is usually irreparably harmed once conflict occurs</w:t>
      </w:r>
    </w:p>
    <w:p>
      <w:r>
        <w:t>Correct Answer: C</w:t>
      </w:r>
    </w:p>
    <w:p>
      <w:r>
        <w:t>Rationale:</w:t>
      </w:r>
    </w:p>
    <w:p>
      <w:r>
        <w:t>Properly managed conflict is described as something that can be resolved successfully, allowing the mentorship relationship to get back on track, even though not every conflict can be predicted in advance.</w:t>
      </w:r>
    </w:p>
    <w:p/>
    <w:p>
      <w:pPr>
        <w:pStyle w:val="Heading3"/>
      </w:pPr>
      <w:r>
        <w:t>Question 3</w:t>
      </w:r>
    </w:p>
    <w:p>
      <w:r>
        <w:t>In a mentorship, why is it recommended to bring up minor concerns as soon as you notice they may be developing into a conflict?</w:t>
      </w:r>
    </w:p>
    <w:p>
      <w:pPr>
        <w:pStyle w:val="ListBullet"/>
      </w:pPr>
      <w:r>
        <w:t>A. Because unaddressed small concerns can escalate and become harder to work through, so it is better to raise them for discussion early</w:t>
      </w:r>
    </w:p>
    <w:p>
      <w:pPr>
        <w:pStyle w:val="ListBullet"/>
      </w:pPr>
      <w:r>
        <w:t>B. Because avoiding discussion helps preserve harmony and prevents conflict from emerging</w:t>
      </w:r>
    </w:p>
    <w:p>
      <w:pPr>
        <w:pStyle w:val="ListBullet"/>
      </w:pPr>
      <w:r>
        <w:t>C. Because minor concerns usually resolve on their own, and discussing them can create unnecessary tension</w:t>
      </w:r>
    </w:p>
    <w:p>
      <w:pPr>
        <w:pStyle w:val="ListBullet"/>
      </w:pPr>
      <w:r>
        <w:t>D. Because it is best practice to wait until the issue clearly disrupts performance before discussing it</w:t>
      </w:r>
    </w:p>
    <w:p>
      <w:r>
        <w:t>Correct Answer: A</w:t>
      </w:r>
    </w:p>
    <w:p>
      <w:r>
        <w:t>Rationale:</w:t>
      </w:r>
    </w:p>
    <w:p>
      <w:r>
        <w:t>Early issue addressing is recommended because small problems can grow if ignored and become more difficult to resolve; recognizing a brewing conflict and raising it for discussion helps prevent escalation.</w:t>
      </w:r>
    </w:p>
    <w:p/>
    <w:p>
      <w:pPr>
        <w:pStyle w:val="Heading2"/>
      </w:pPr>
      <w:r>
        <w:t>Application Questions</w:t>
      </w:r>
    </w:p>
    <w:p>
      <w:pPr>
        <w:pStyle w:val="Heading3"/>
      </w:pPr>
      <w:r>
        <w:t>Question 4</w:t>
      </w:r>
    </w:p>
    <w:p>
      <w:r>
        <w:t>A mentor notices a pattern of small missed check-ins by a mentee and senses tension is building. The mentor wants to prevent the situation from escalating and restore a productive working relationship. Which response best applies effective conflict-repair steps in this moment?</w:t>
      </w:r>
    </w:p>
    <w:p>
      <w:pPr>
        <w:pStyle w:val="ListBullet"/>
      </w:pPr>
      <w:r>
        <w:t>A. State the mentor’s expectations and move on, since exploring the mentee’s viewpoint will likely distract from solving the problem.</w:t>
      </w:r>
    </w:p>
    <w:p>
      <w:pPr>
        <w:pStyle w:val="ListBullet"/>
      </w:pPr>
      <w:r>
        <w:t>B. Address it now by describing the specific missed check-ins, express concern using nonjudgmental language, and invite the mentee to share what’s been happening from their perspective.</w:t>
      </w:r>
    </w:p>
    <w:p>
      <w:pPr>
        <w:pStyle w:val="ListBullet"/>
      </w:pPr>
      <w:r>
        <w:t>C. Be direct by labeling the mentee as unreliable so they understand the seriousness and are less likely to repeat the behavior.</w:t>
      </w:r>
    </w:p>
    <w:p>
      <w:pPr>
        <w:pStyle w:val="ListBullet"/>
      </w:pPr>
      <w:r>
        <w:t>D. Wait until the next scheduled performance review to bring it up so the mentor has more examples and the issue feels more “objective.”</w:t>
      </w:r>
    </w:p>
    <w:p>
      <w:r>
        <w:t>Correct Answer: B</w:t>
      </w:r>
    </w:p>
    <w:p>
      <w:r>
        <w:t>Rationale:</w:t>
      </w:r>
    </w:p>
    <w:p>
      <w:r>
        <w:t>Effective conflict repair in mentorship includes raising concerns early before small problems grow, focusing on the behavior/issue rather than attacking the person, and actively seeking the other person’s perspective to create a more cooperative tone that helps get the relationship back on track.</w:t>
      </w:r>
    </w:p>
    <w:p/>
    <w:p>
      <w:pPr>
        <w:pStyle w:val="Heading2"/>
      </w:pPr>
      <w:r>
        <w:t>Final Questions</w:t>
      </w:r>
    </w:p>
    <w:p>
      <w:pPr>
        <w:pStyle w:val="Heading3"/>
      </w:pPr>
      <w:r>
        <w:t>Question 5</w:t>
      </w:r>
    </w:p>
    <w:p>
      <w:r>
        <w:t>In a mentor–mentee disagreement, which feedback approach is most likely to intensify the conflict rather than help resolve it?</w:t>
      </w:r>
    </w:p>
    <w:p>
      <w:pPr>
        <w:pStyle w:val="ListBullet"/>
      </w:pPr>
      <w:r>
        <w:t>A. Describe the specific behavior or event that is causing concern and discuss how to address it</w:t>
      </w:r>
    </w:p>
    <w:p>
      <w:pPr>
        <w:pStyle w:val="ListBullet"/>
      </w:pPr>
      <w:r>
        <w:t>B. State the missed expectation in neutral terms and ask to problem-solve next steps together</w:t>
      </w:r>
    </w:p>
    <w:p>
      <w:pPr>
        <w:pStyle w:val="ListBullet"/>
      </w:pPr>
      <w:r>
        <w:t>C. Use an "I" statement to express your concern and invite the other person’s perspective</w:t>
      </w:r>
    </w:p>
    <w:p>
      <w:pPr>
        <w:pStyle w:val="ListBullet"/>
      </w:pPr>
      <w:r>
        <w:t>D. Use a character judgment about the other person to explain the problem</w:t>
      </w:r>
    </w:p>
    <w:p>
      <w:r>
        <w:t>Correct Answer: D</w:t>
      </w:r>
    </w:p>
    <w:p>
      <w:r>
        <w:t>Rationale:</w:t>
      </w:r>
    </w:p>
    <w:p>
      <w:r>
        <w:t>Character-based judgments target the person rather than the behavior, which commonly triggers defensiveness and escalates conflict; behavior-focused, neutral, and collaborative approaches are more likely to de-escalate and resolve the issue.</w:t>
      </w:r>
    </w:p>
    <w:p/>
    <w:p>
      <w:pPr>
        <w:pStyle w:val="Heading3"/>
      </w:pPr>
      <w:r>
        <w:t>Question 6</w:t>
      </w:r>
    </w:p>
    <w:p>
      <w:r>
        <w:t>A mentor wants to address a mentee’s missed meeting in a way that is more likely to keep the conversation productive. Which opening line best reflects an issue-focused, constructive approach?</w:t>
      </w:r>
    </w:p>
    <w:p>
      <w:pPr>
        <w:pStyle w:val="ListBullet"/>
      </w:pPr>
      <w:r>
        <w:t>A. You’re irresponsible, and this is becoming a pattern.</w:t>
      </w:r>
    </w:p>
    <w:p>
      <w:pPr>
        <w:pStyle w:val="ListBullet"/>
      </w:pPr>
      <w:r>
        <w:t>B. Let’s just move on; it’s not worth bringing up.</w:t>
      </w:r>
    </w:p>
    <w:p>
      <w:pPr>
        <w:pStyle w:val="ListBullet"/>
      </w:pPr>
      <w:r>
        <w:t>C. Nice job skipping again—clearly this isn’t important to you.</w:t>
      </w:r>
    </w:p>
    <w:p>
      <w:pPr>
        <w:pStyle w:val="ListBullet"/>
      </w:pPr>
      <w:r>
        <w:t>D. I’m worried about the meeting that didn’t happen and want to talk about what got in the way.</w:t>
      </w:r>
    </w:p>
    <w:p>
      <w:r>
        <w:t>Correct Answer: D</w:t>
      </w:r>
    </w:p>
    <w:p>
      <w:r>
        <w:t>Rationale:</w:t>
      </w:r>
    </w:p>
    <w:p>
      <w:r>
        <w:t>The constructive approach is to describe concern about the missed appointment itself rather than labeling the mentee’s character, which is presented as less offensive and more likely to support problem-solving.</w:t>
      </w:r>
    </w:p>
    <w:p/>
    <w:p>
      <w:pPr>
        <w:pStyle w:val="Heading3"/>
      </w:pPr>
      <w:r>
        <w:t>Question 7</w:t>
      </w:r>
    </w:p>
    <w:p>
      <w:r>
        <w:t>In a mentorship conflict, communicating that you want to understand the other person’s feelings and reasons can help create a more cooperative conversation and support a mutually acceptable, calmer resolution.</w:t>
      </w:r>
    </w:p>
    <w:p>
      <w:r>
        <w:t>Correct Answer: True</w:t>
      </w:r>
    </w:p>
    <w:p>
      <w:r>
        <w:t>Rationale:</w:t>
      </w:r>
    </w:p>
    <w:p>
      <w:r>
        <w:t>Listening to the other side includes expressing a desire to understand the other person’s perspective, and this openness can set a cooperative tone that helps both parties move toward a more peaceful, mutual resolution.</w:t>
      </w:r>
    </w:p>
    <w:p/>
    <w:p>
      <w:pPr>
        <w:pStyle w:val="Heading1"/>
      </w:pPr>
      <w:r>
        <w:t>Quiz 8</w:t>
      </w:r>
    </w:p>
    <w:p>
      <w:pPr>
        <w:pStyle w:val="Heading2"/>
      </w:pPr>
      <w:r>
        <w:t>Inline Quiz 8</w:t>
      </w:r>
    </w:p>
    <w:p>
      <w:pPr>
        <w:pStyle w:val="Heading3"/>
      </w:pPr>
      <w:r>
        <w:t>Question 1</w:t>
      </w:r>
    </w:p>
    <w:p>
      <w:r>
        <w:t>A CHW mentorship program is not progressing because the mentor and mentee rarely find time to connect during the workweek. Which underlying issue best explains this common barrier in CHW settings?</w:t>
      </w:r>
    </w:p>
    <w:p>
      <w:pPr>
        <w:pStyle w:val="ListBullet"/>
      </w:pPr>
      <w:r>
        <w:t>A. Mentorship is generally unnecessary once CHWs begin fieldwork</w:t>
      </w:r>
    </w:p>
    <w:p>
      <w:pPr>
        <w:pStyle w:val="ListBullet"/>
      </w:pPr>
      <w:r>
        <w:t>B. Mentees usually lack the clinical background needed to benefit from mentorship</w:t>
      </w:r>
    </w:p>
    <w:p>
      <w:pPr>
        <w:pStyle w:val="ListBullet"/>
      </w:pPr>
      <w:r>
        <w:t>C. CHWs often have full days of clinical and training duties, leaving little shared time for mentorship meetings</w:t>
      </w:r>
    </w:p>
    <w:p>
      <w:pPr>
        <w:pStyle w:val="ListBullet"/>
      </w:pPr>
      <w:r>
        <w:t>D. Mentors are typically not motivated to invest in mentee development</w:t>
      </w:r>
    </w:p>
    <w:p>
      <w:r>
        <w:t>Correct Answer: C</w:t>
      </w:r>
    </w:p>
    <w:p>
      <w:r>
        <w:t>Rationale:</w:t>
      </w:r>
    </w:p>
    <w:p>
      <w:r>
        <w:t>CHW workdays can be packed with clinical and training activities, making it challenging for mentors and mentees to schedule time together and work on development.</w:t>
      </w:r>
    </w:p>
    <w:p/>
    <w:p>
      <w:pPr>
        <w:pStyle w:val="Heading3"/>
      </w:pPr>
      <w:r>
        <w:t>Question 2</w:t>
      </w:r>
    </w:p>
    <w:p>
      <w:r>
        <w:t>A mentor and mentee are trying to plan their mentorship meetings in a setting where daily work demands often change. Which planning principle best fits this environment?</w:t>
      </w:r>
    </w:p>
    <w:p>
      <w:pPr>
        <w:pStyle w:val="ListBullet"/>
      </w:pPr>
      <w:r>
        <w:t>A. Set a fixed meeting time every day and keep it unchanged regardless of workload</w:t>
      </w:r>
    </w:p>
    <w:p>
      <w:pPr>
        <w:pStyle w:val="ListBullet"/>
      </w:pPr>
      <w:r>
        <w:t>B. Count mentorship only when it occurs in a formal, pre-scheduled session</w:t>
      </w:r>
    </w:p>
    <w:p>
      <w:pPr>
        <w:pStyle w:val="ListBullet"/>
      </w:pPr>
      <w:r>
        <w:t>C. Use a flexible approach and adjust meeting plans as needed when the workday shifts</w:t>
      </w:r>
    </w:p>
    <w:p>
      <w:pPr>
        <w:pStyle w:val="ListBullet"/>
      </w:pPr>
      <w:r>
        <w:t>D. Pause mentorship until both schedules become consistently predictable</w:t>
      </w:r>
    </w:p>
    <w:p>
      <w:r>
        <w:t>Correct Answer: C</w:t>
      </w:r>
    </w:p>
    <w:p>
      <w:r>
        <w:t>Rationale:</w:t>
      </w:r>
    </w:p>
    <w:p>
      <w:r>
        <w:t>In this work environment, rigid schedules may not be feasible, so the appropriate principle is to plan with flexibility rather than insisting on fixed times.</w:t>
      </w:r>
    </w:p>
    <w:p/>
    <w:p>
      <w:pPr>
        <w:pStyle w:val="Heading3"/>
      </w:pPr>
      <w:r>
        <w:t>Question 3</w:t>
      </w:r>
    </w:p>
    <w:p>
      <w:r>
        <w:t>A mentor and mentee are struggling to find a standing meeting time because their daily activities change week to week. Which approach best reflects how to keep regular check-ins going despite this?</w:t>
      </w:r>
    </w:p>
    <w:p>
      <w:pPr>
        <w:pStyle w:val="ListBullet"/>
      </w:pPr>
      <w:r>
        <w:t>A. Cancel check-ins whenever the planned time shifts, and resume only when an exact time can be maintained</w:t>
      </w:r>
    </w:p>
    <w:p>
      <w:pPr>
        <w:pStyle w:val="ListBullet"/>
      </w:pPr>
      <w:r>
        <w:t>B. Hold one long meeting each month to replace the need for more frequent contact</w:t>
      </w:r>
    </w:p>
    <w:p>
      <w:pPr>
        <w:pStyle w:val="ListBullet"/>
      </w:pPr>
      <w:r>
        <w:t>C. Require a fixed day and time for every check-in; if that cannot be guaranteed, postpone mentorship until schedules stabilize</w:t>
      </w:r>
    </w:p>
    <w:p>
      <w:pPr>
        <w:pStyle w:val="ListBullet"/>
      </w:pPr>
      <w:r>
        <w:t>D. Set a consistent check-in frequency (such as weekly or every two weeks) even if the specific day/time changes, and consider shorter sessions to fit schedules</w:t>
      </w:r>
    </w:p>
    <w:p>
      <w:r>
        <w:t>Correct Answer: D</w:t>
      </w:r>
    </w:p>
    <w:p>
      <w:r>
        <w:t>Rationale:</w:t>
      </w:r>
    </w:p>
    <w:p>
      <w:r>
        <w:t>Regular check-ins can be maintained by agreeing on a consistent frequency even when an exact time cannot be set, and shorter sessions may make it easier to find compatible times.</w:t>
      </w:r>
    </w:p>
    <w:p/>
    <w:p>
      <w:pPr>
        <w:pStyle w:val="Heading2"/>
      </w:pPr>
      <w:r>
        <w:t>Application Questions</w:t>
      </w:r>
    </w:p>
    <w:p>
      <w:pPr>
        <w:pStyle w:val="Heading3"/>
      </w:pPr>
      <w:r>
        <w:t>Question 4</w:t>
      </w:r>
    </w:p>
    <w:p>
      <w:r>
        <w:t>A community health worker (CHW) mentor and mentee are struggling to meet because their days are packed with clinical work and trainings. They also spend some time in the same community meetings, and the mentee is entering a particularly challenging period and may need extra support. Which mentorship plan is most feasible and appropriate in this setting while also acknowledging the demands of mentorship on both people?</w:t>
      </w:r>
    </w:p>
    <w:p>
      <w:pPr>
        <w:pStyle w:val="ListBullet"/>
      </w:pPr>
      <w:r>
        <w:t>A. Rely on ad hoc contact only when problems arise, avoid between-meeting communication to reduce interruptions, and keep every meeting strictly to the originally planned duration.</w:t>
      </w:r>
    </w:p>
    <w:p>
      <w:pPr>
        <w:pStyle w:val="ListBullet"/>
      </w:pPr>
      <w:r>
        <w:t>B. Set a fixed weekly meeting day and time for one hour, and postpone mentorship until both can reliably attend in person every week.</w:t>
      </w:r>
    </w:p>
    <w:p>
      <w:pPr>
        <w:pStyle w:val="ListBullet"/>
      </w:pPr>
      <w:r>
        <w:t>C. Agree on a regular check-in frequency without locking in an exact time, keep sessions brief when needed, use short conversations around existing meetings or community time, decide how to communicate between meetings (including phone/video if apart), and increase contact or extend a session during difficult periods while keeping well-being in mind.</w:t>
      </w:r>
    </w:p>
    <w:p>
      <w:pPr>
        <w:pStyle w:val="ListBullet"/>
      </w:pPr>
      <w:r>
        <w:t>D. Increase the number and length of meetings immediately to ensure performance improves, and prioritize mentorship tasks over rest and personal health until the challenging period passes.</w:t>
      </w:r>
    </w:p>
    <w:p>
      <w:r>
        <w:t>Correct Answer: C</w:t>
      </w:r>
    </w:p>
    <w:p>
      <w:r>
        <w:t>Rationale:</w:t>
      </w:r>
    </w:p>
    <w:p>
      <w:r>
        <w:t>A workable plan in a crowded CHW schedule emphasizes flexibility, sets a consistent check-in frequency even if exact times vary, uses shorter sessions and informal touchpoints, agrees on between-meeting communication methods (including remote options), adapts intensity/length during challenging periods, and recognizes that mentorship is demanding so well-being should be prioritized.</w:t>
      </w:r>
    </w:p>
    <w:p/>
    <w:p>
      <w:pPr>
        <w:pStyle w:val="Heading2"/>
      </w:pPr>
      <w:r>
        <w:t>Final Questions</w:t>
      </w:r>
    </w:p>
    <w:p>
      <w:pPr>
        <w:pStyle w:val="Heading3"/>
      </w:pPr>
      <w:r>
        <w:t>Question 5</w:t>
      </w:r>
    </w:p>
    <w:p>
      <w:r>
        <w:t>A CHW mentor and mentee are struggling to find a dedicated time slot for formal sessions. Which approach best reflects an effective way to keep mentorship moving forward despite scheduling constraints?</w:t>
      </w:r>
    </w:p>
    <w:p>
      <w:pPr>
        <w:pStyle w:val="ListBullet"/>
      </w:pPr>
      <w:r>
        <w:t>A. Avoid mentorship conversations during meeting days to prevent distractions from program business</w:t>
      </w:r>
    </w:p>
    <w:p>
      <w:pPr>
        <w:pStyle w:val="ListBullet"/>
      </w:pPr>
      <w:r>
        <w:t>B. Pause mentorship until a recurring, fixed appointment time can be scheduled several weeks in advance</w:t>
      </w:r>
    </w:p>
    <w:p>
      <w:pPr>
        <w:pStyle w:val="ListBullet"/>
      </w:pPr>
      <w:r>
        <w:t>C. Use brief check-ins when they are already together in the community or around meetings, such as a short conversation just before or after a meeting</w:t>
      </w:r>
    </w:p>
    <w:p>
      <w:pPr>
        <w:pStyle w:val="ListBullet"/>
      </w:pPr>
      <w:r>
        <w:t>D. Limit mentorship to written evaluations submitted after each activity, rather than in-person discussion</w:t>
      </w:r>
    </w:p>
    <w:p>
      <w:r>
        <w:t>Correct Answer: C</w:t>
      </w:r>
    </w:p>
    <w:p>
      <w:r>
        <w:t>Rationale:</w:t>
      </w:r>
    </w:p>
    <w:p>
      <w:r>
        <w:t>Informal mentorship can be built into existing moments when the mentor and mentee are already together, including short conversations before or after meetings or while working in the community.</w:t>
      </w:r>
    </w:p>
    <w:p/>
    <w:p>
      <w:pPr>
        <w:pStyle w:val="Heading3"/>
      </w:pPr>
      <w:r>
        <w:t>Question 6</w:t>
      </w:r>
    </w:p>
    <w:p>
      <w:r>
        <w:t>A CHW mentor and mentee agreed to meet for 30 minutes every two weeks. Midway through the month, the mentee encounters a difficult situation and asks for additional guidance. Which response best reflects how mentorship time should be handled in this situation?</w:t>
      </w:r>
    </w:p>
    <w:p>
      <w:pPr>
        <w:pStyle w:val="ListBullet"/>
      </w:pPr>
      <w:r>
        <w:t>A. Postpone discussion of the new issues until the next month’s meeting cycle to avoid disrupting the plan.</w:t>
      </w:r>
    </w:p>
    <w:p>
      <w:pPr>
        <w:pStyle w:val="ListBullet"/>
      </w:pPr>
      <w:r>
        <w:t>B. Decrease contact temporarily so the mentee can work through the challenge independently.</w:t>
      </w:r>
    </w:p>
    <w:p>
      <w:pPr>
        <w:pStyle w:val="ListBullet"/>
      </w:pPr>
      <w:r>
        <w:t>C. Keep the original meeting length and schedule unchanged to maintain consistency.</w:t>
      </w:r>
    </w:p>
    <w:p>
      <w:pPr>
        <w:pStyle w:val="ListBullet"/>
      </w:pPr>
      <w:r>
        <w:t>D. Increase contact during the difficult period and be willing to extend the planned session if needed to address new issues.</w:t>
      </w:r>
    </w:p>
    <w:p>
      <w:r>
        <w:t>Correct Answer: D</w:t>
      </w:r>
    </w:p>
    <w:p>
      <w:r>
        <w:t>Rationale:</w:t>
      </w:r>
    </w:p>
    <w:p>
      <w:r>
        <w:t>Mentorship should be responsive to the mentee’s needs; during challenging periods, contact may need to become more frequent, and a mentor may need to extend a planned half-hour meeting when new issues arise.</w:t>
      </w:r>
    </w:p>
    <w:p/>
    <w:p>
      <w:pPr>
        <w:pStyle w:val="Heading3"/>
      </w:pPr>
      <w:r>
        <w:t>Question 7</w:t>
      </w:r>
    </w:p>
    <w:p>
      <w:r>
        <w:t>A mentorship plan that specifies how the pair will connect between scheduled sessions (for example, brief messages or calls) and includes phone or video contact when they are in different towns is an appropriate way to sustain the mentoring relationship.</w:t>
      </w:r>
    </w:p>
    <w:p>
      <w:r>
        <w:t>Correct Answer: True</w:t>
      </w:r>
    </w:p>
    <w:p>
      <w:r>
        <w:t>Rationale:</w:t>
      </w:r>
    </w:p>
    <w:p>
      <w:r>
        <w:t>Effective mentorship planning includes agreeing on how to communicate between formal meetings (e.g., texts, calls, short notes), and technology such as phone or video can support contact even when mentor and mentee are not in the same location.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